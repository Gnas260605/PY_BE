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ĐẠI HỌC DUY TÂN</w:t>
        <w:br/>
        <w:t>TRƯỜNG KHOA HỌC MÁY TÍNH &amp; TRÍ TUỆ NHÂN TẠO</w:t>
      </w:r>
    </w:p>
    <w:p/>
    <w:p/>
    <w:p>
      <w:pPr>
        <w:jc w:val="center"/>
      </w:pPr>
      <w:r>
        <w:rPr>
          <w:rFonts w:ascii="Times New Roman" w:hAnsi="Times New Roman"/>
          <w:b/>
          <w:sz w:val="36"/>
        </w:rPr>
        <w:t>TÀI LIỆU PHÂN CÔNG VÀ ĐẶC TẢ CHỨC NĂNG SẢN PHẨM HOÀN CHỈNH</w:t>
      </w:r>
    </w:p>
    <w:p>
      <w:pPr>
        <w:jc w:val="center"/>
      </w:pPr>
      <w:r>
        <w:rPr>
          <w:rFonts w:ascii="Times New Roman" w:hAnsi="Times New Roman"/>
          <w:b/>
          <w:sz w:val="32"/>
        </w:rPr>
        <w:t>HỆ THỐNG QUẢN LÝ BẢO TRÌ VÀ YÊU CẦU DỊCH VỤ CNTT</w:t>
      </w:r>
    </w:p>
    <w:p/>
    <w:p/>
    <w:tbl>
      <w:tblPr>
        <w:tblStyle w:val="TableGrid"/>
        <w:tblW w:type="auto" w:w="0"/>
        <w:jc w:val="center"/>
        <w:tblLook w:firstColumn="1" w:firstRow="1" w:lastColumn="0" w:lastRow="0" w:noHBand="0" w:noVBand="1" w:val="04A0"/>
      </w:tblPr>
      <w:tblGrid>
        <w:gridCol w:w="4929"/>
        <w:gridCol w:w="4929"/>
      </w:tblGrid>
      <w:tr>
        <w:trPr>
          <w:cantSplit/>
        </w:trPr>
        <w:tc>
          <w:tcPr>
            <w:tcW w:type="dxa" w:w="4929"/>
            <w:vAlign w:val="center"/>
            <w:shd w:fill="D9EAF7"/>
          </w:tcPr>
          <w:p>
            <w:pPr>
              <w:jc w:val="left"/>
            </w:pPr>
            <w:r/>
            <w:r>
              <w:rPr>
                <w:rFonts w:ascii="Times New Roman" w:hAnsi="Times New Roman"/>
                <w:b/>
                <w:sz w:val="22"/>
              </w:rPr>
              <w:t>Môn học</w:t>
            </w:r>
          </w:p>
        </w:tc>
        <w:tc>
          <w:tcPr>
            <w:tcW w:type="dxa" w:w="4929"/>
            <w:vAlign w:val="center"/>
          </w:tcPr>
          <w:p>
            <w:pPr>
              <w:jc w:val="left"/>
            </w:pPr>
            <w:r/>
            <w:r>
              <w:rPr>
                <w:rFonts w:ascii="Times New Roman" w:hAnsi="Times New Roman"/>
                <w:b w:val="0"/>
                <w:sz w:val="22"/>
              </w:rPr>
              <w:t>PERL &amp; PYTHON - CS466</w:t>
            </w:r>
          </w:p>
        </w:tc>
      </w:tr>
      <w:tr>
        <w:trPr>
          <w:cantSplit/>
        </w:trPr>
        <w:tc>
          <w:tcPr>
            <w:tcW w:type="dxa" w:w="4929"/>
            <w:vAlign w:val="center"/>
            <w:shd w:fill="D9EAF7"/>
          </w:tcPr>
          <w:p>
            <w:pPr>
              <w:jc w:val="left"/>
            </w:pPr>
            <w:r/>
            <w:r>
              <w:rPr>
                <w:rFonts w:ascii="Times New Roman" w:hAnsi="Times New Roman"/>
                <w:b/>
                <w:sz w:val="22"/>
              </w:rPr>
              <w:t>Nhóm</w:t>
            </w:r>
          </w:p>
        </w:tc>
        <w:tc>
          <w:tcPr>
            <w:tcW w:type="dxa" w:w="4929"/>
            <w:vAlign w:val="center"/>
          </w:tcPr>
          <w:p>
            <w:pPr>
              <w:jc w:val="left"/>
            </w:pPr>
            <w:r/>
            <w:r>
              <w:rPr>
                <w:rFonts w:ascii="Times New Roman" w:hAnsi="Times New Roman"/>
                <w:b w:val="0"/>
                <w:sz w:val="22"/>
              </w:rPr>
              <w:t>1 - CS 466 AIS</w:t>
            </w:r>
          </w:p>
        </w:tc>
      </w:tr>
      <w:tr>
        <w:trPr>
          <w:cantSplit/>
        </w:trPr>
        <w:tc>
          <w:tcPr>
            <w:tcW w:type="dxa" w:w="4929"/>
            <w:vAlign w:val="center"/>
            <w:shd w:fill="D9EAF7"/>
          </w:tcPr>
          <w:p>
            <w:pPr>
              <w:jc w:val="left"/>
            </w:pPr>
            <w:r/>
            <w:r>
              <w:rPr>
                <w:rFonts w:ascii="Times New Roman" w:hAnsi="Times New Roman"/>
                <w:b/>
                <w:sz w:val="22"/>
              </w:rPr>
              <w:t>Giảng viên hướng dẫn</w:t>
            </w:r>
          </w:p>
        </w:tc>
        <w:tc>
          <w:tcPr>
            <w:tcW w:type="dxa" w:w="4929"/>
            <w:vAlign w:val="center"/>
          </w:tcPr>
          <w:p>
            <w:pPr>
              <w:jc w:val="left"/>
            </w:pPr>
            <w:r/>
            <w:r>
              <w:rPr>
                <w:rFonts w:ascii="Times New Roman" w:hAnsi="Times New Roman"/>
                <w:b w:val="0"/>
                <w:sz w:val="22"/>
              </w:rPr>
              <w:t>Th.S Trần Hữu Minh Đăng</w:t>
            </w:r>
          </w:p>
        </w:tc>
      </w:tr>
      <w:tr>
        <w:trPr>
          <w:cantSplit/>
        </w:trPr>
        <w:tc>
          <w:tcPr>
            <w:tcW w:type="dxa" w:w="4929"/>
            <w:vAlign w:val="center"/>
            <w:shd w:fill="D9EAF7"/>
          </w:tcPr>
          <w:p>
            <w:pPr>
              <w:jc w:val="left"/>
            </w:pPr>
            <w:r/>
            <w:r>
              <w:rPr>
                <w:rFonts w:ascii="Times New Roman" w:hAnsi="Times New Roman"/>
                <w:b/>
                <w:sz w:val="22"/>
              </w:rPr>
              <w:t>Mục đích tài liệu</w:t>
            </w:r>
          </w:p>
        </w:tc>
        <w:tc>
          <w:tcPr>
            <w:tcW w:type="dxa" w:w="4929"/>
            <w:vAlign w:val="center"/>
          </w:tcPr>
          <w:p>
            <w:pPr>
              <w:jc w:val="left"/>
            </w:pPr>
            <w:r/>
            <w:r>
              <w:rPr>
                <w:rFonts w:ascii="Times New Roman" w:hAnsi="Times New Roman"/>
                <w:b w:val="0"/>
                <w:sz w:val="22"/>
              </w:rPr>
              <w:t>Chốt phạm vi sản phẩm, chức năng, API, CSDL, phân công, kiểm thử và hồ sơ nộp cuối</w:t>
            </w:r>
          </w:p>
        </w:tc>
      </w:tr>
    </w:tbl>
    <w:p/>
    <w:p/>
    <w:p/>
    <w:p>
      <w:pPr>
        <w:jc w:val="center"/>
      </w:pPr>
      <w:r>
        <w:rPr>
          <w:rFonts w:ascii="Times New Roman" w:hAnsi="Times New Roman"/>
          <w:sz w:val="24"/>
        </w:rPr>
        <w:t>Đà Nẵng, 2026</w:t>
      </w:r>
    </w:p>
    <w:p>
      <w:r>
        <w:br w:type="page"/>
      </w:r>
    </w:p>
    <w:p>
      <w:pPr>
        <w:pStyle w:val="Heading1"/>
      </w:pPr>
      <w:r>
        <w:rPr>
          <w:rFonts w:ascii="Times New Roman" w:hAnsi="Times New Roman"/>
        </w:rPr>
        <w:t>1. Mục đích và nguyên tắc chốt tài liệu</w:t>
      </w:r>
    </w:p>
    <w:p>
      <w:pPr>
        <w:spacing w:after="80" w:line="276" w:lineRule="auto"/>
      </w:pPr>
      <w:r>
        <w:rPr>
          <w:rFonts w:ascii="Times New Roman" w:hAnsi="Times New Roman"/>
          <w:sz w:val="23"/>
        </w:rPr>
        <w:t>Tài liệu này được xây dựng để nhóm có một bộ đặc tả thống nhất dùng cho quá trình phát triển sản phẩm và làm căn cứ hoàn thiện báo cáo, source code, kiểm thử và minh chứng nộp cuối. Tài liệu không chia thành các bản phát hành nhỏ; toàn bộ nội dung bên dưới được xem là phạm vi hoàn chỉnh cần đạt trước khi nộp.</w:t>
      </w:r>
    </w:p>
    <w:p>
      <w:pPr>
        <w:spacing w:after="80" w:line="276" w:lineRule="auto"/>
      </w:pPr>
      <w:r>
        <w:rPr>
          <w:rFonts w:ascii="Times New Roman" w:hAnsi="Times New Roman"/>
          <w:sz w:val="23"/>
        </w:rPr>
        <w:t>Theo tài liệu Group_1_CS466_AIS, phạm vi đề tài bao gồm quản lý thông tin người dùng và thiết bị CNTT; tạo, tra cứu, cập nhật, phân loại, gán người phụ trách, theo dõi trạng thái và đóng yêu cầu; lưu lịch sử xử lý; REST API Python; MySQL; giao diện quản trị; Perl xử lý log/thống kê/CSV và kiểm thử tích hợp. Các chi tiết API, quyền và trường dữ liệu bên dưới là quyết định triển khai để hiện thực hóa đầy đủ phạm vi đó.</w:t>
      </w:r>
    </w:p>
    <w:p>
      <w:pPr>
        <w:spacing w:after="80" w:line="276" w:lineRule="auto"/>
      </w:pPr>
      <w:r>
        <w:rPr>
          <w:rFonts w:ascii="Times New Roman" w:hAnsi="Times New Roman"/>
          <w:sz w:val="23"/>
        </w:rPr>
        <w:t>Nguyên tắc quan trọng: nếu code thực tế khác tài liệu này, nhóm phải cập nhật đồng thời API Contract, DB Contract, Frontend và Test Case trước khi tích hợp; không để mỗi thành viên tự đặt tên endpoint hoặc cột riêng.</w:t>
      </w:r>
    </w:p>
    <w:p>
      <w:pPr>
        <w:pStyle w:val="Heading1"/>
      </w:pPr>
      <w:r>
        <w:rPr>
          <w:rFonts w:ascii="Times New Roman" w:hAnsi="Times New Roman"/>
        </w:rPr>
        <w:t>2. Sản phẩm hoàn chỉnh cần đạt</w:t>
      </w:r>
    </w:p>
    <w:p>
      <w:pPr>
        <w:pStyle w:val="ListBullet"/>
        <w:spacing w:after="40"/>
      </w:pPr>
      <w:r>
        <w:rPr>
          <w:rFonts w:ascii="Times New Roman" w:hAnsi="Times New Roman"/>
          <w:sz w:val="23"/>
        </w:rPr>
        <w:t>Ứng dụng Helpdesk/Ticketing chạy được trên máy local hoặc máy ảo, có giao diện Web, Backend FastAPI, MySQL và script Perl.</w:t>
      </w:r>
    </w:p>
    <w:p>
      <w:pPr>
        <w:pStyle w:val="ListBullet"/>
        <w:spacing w:after="40"/>
      </w:pPr>
      <w:r>
        <w:rPr>
          <w:rFonts w:ascii="Times New Roman" w:hAnsi="Times New Roman"/>
          <w:sz w:val="23"/>
        </w:rPr>
        <w:t>Người dùng đăng nhập và thao tác theo vai trò USER, TECHNICIAN hoặc ADMIN.</w:t>
      </w:r>
    </w:p>
    <w:p>
      <w:pPr>
        <w:pStyle w:val="ListBullet"/>
        <w:spacing w:after="40"/>
      </w:pPr>
      <w:r>
        <w:rPr>
          <w:rFonts w:ascii="Times New Roman" w:hAnsi="Times New Roman"/>
          <w:sz w:val="23"/>
        </w:rPr>
        <w:t>ADMIN quản lý người dùng, thiết bị và toàn bộ yêu cầu dịch vụ.</w:t>
      </w:r>
    </w:p>
    <w:p>
      <w:pPr>
        <w:pStyle w:val="ListBullet"/>
        <w:spacing w:after="40"/>
      </w:pPr>
      <w:r>
        <w:rPr>
          <w:rFonts w:ascii="Times New Roman" w:hAnsi="Times New Roman"/>
          <w:sz w:val="23"/>
        </w:rPr>
        <w:t>USER tạo và theo dõi yêu cầu của mình.</w:t>
      </w:r>
    </w:p>
    <w:p>
      <w:pPr>
        <w:pStyle w:val="ListBullet"/>
        <w:spacing w:after="40"/>
      </w:pPr>
      <w:r>
        <w:rPr>
          <w:rFonts w:ascii="Times New Roman" w:hAnsi="Times New Roman"/>
          <w:sz w:val="23"/>
        </w:rPr>
        <w:t>TECHNICIAN tiếp nhận yêu cầu được giao, cập nhật tiến độ xử lý và hoàn tất yêu cầu.</w:t>
      </w:r>
    </w:p>
    <w:p>
      <w:pPr>
        <w:pStyle w:val="ListBullet"/>
        <w:spacing w:after="40"/>
      </w:pPr>
      <w:r>
        <w:rPr>
          <w:rFonts w:ascii="Times New Roman" w:hAnsi="Times New Roman"/>
          <w:sz w:val="23"/>
        </w:rPr>
        <w:t>Mọi thay đổi nghiệp vụ quan trọng của ticket được lưu vào TICKET_HISTORY.</w:t>
      </w:r>
    </w:p>
    <w:p>
      <w:pPr>
        <w:pStyle w:val="ListBullet"/>
        <w:spacing w:after="40"/>
      </w:pPr>
      <w:r>
        <w:rPr>
          <w:rFonts w:ascii="Times New Roman" w:hAnsi="Times New Roman"/>
          <w:sz w:val="23"/>
        </w:rPr>
        <w:t>Backend sinh log theo định dạng thống nhất; Perl đọc log, thống kê và xuất CSV.</w:t>
      </w:r>
    </w:p>
    <w:p>
      <w:pPr>
        <w:pStyle w:val="ListBullet"/>
        <w:spacing w:after="40"/>
      </w:pPr>
      <w:r>
        <w:rPr>
          <w:rFonts w:ascii="Times New Roman" w:hAnsi="Times New Roman"/>
          <w:sz w:val="23"/>
        </w:rPr>
        <w:t>Có bộ Postman/Test Case và minh chứng luồng Frontend -&gt; API -&gt; MySQL -&gt; Log/Perl/CSV.</w:t>
      </w:r>
    </w:p>
    <w:p>
      <w:pPr>
        <w:pStyle w:val="ListBullet"/>
        <w:spacing w:after="40"/>
      </w:pPr>
      <w:r>
        <w:rPr>
          <w:rFonts w:ascii="Times New Roman" w:hAnsi="Times New Roman"/>
          <w:sz w:val="23"/>
        </w:rPr>
        <w:t>Có README hướng dẫn cài đặt, cấu hình và kịch bản demo từ đầu đến cuối.</w:t>
      </w:r>
    </w:p>
    <w:p>
      <w:pPr>
        <w:spacing w:after="80" w:line="276" w:lineRule="auto"/>
      </w:pPr>
      <w:r>
        <w:rPr>
          <w:rFonts w:ascii="Times New Roman" w:hAnsi="Times New Roman"/>
          <w:sz w:val="23"/>
        </w:rPr>
        <w:t>Cách hiện thực chức năng bảo trì: trong phạm vi đồ án, bảo trì được quản lý như một loại yêu cầu (category = MAINTENANCE) gắn với thiết bị; không mở rộng thành mô-đun lịch bảo trì định kỳ riêng để tránh vượt phạm vi môn học.</w:t>
      </w:r>
    </w:p>
    <w:p>
      <w:pPr>
        <w:pStyle w:val="Heading1"/>
      </w:pPr>
      <w:r>
        <w:rPr>
          <w:rFonts w:ascii="Times New Roman" w:hAnsi="Times New Roman"/>
        </w:rPr>
        <w:t>3. Vai trò người dùng và phân quyền</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1701"/>
            <w:vAlign w:val="center"/>
            <w:shd w:fill="1F4E78"/>
          </w:tcPr>
          <w:p>
            <w:pPr>
              <w:jc w:val="center"/>
            </w:pPr>
            <w:r/>
            <w:r>
              <w:rPr>
                <w:rFonts w:ascii="Times New Roman" w:hAnsi="Times New Roman"/>
                <w:b/>
                <w:color w:val="FFFFFF"/>
                <w:sz w:val="19"/>
              </w:rPr>
              <w:t>Vai trò</w:t>
            </w:r>
          </w:p>
        </w:tc>
        <w:tc>
          <w:tcPr>
            <w:tcW w:type="dxa" w:w="4535"/>
            <w:vAlign w:val="center"/>
            <w:shd w:fill="1F4E78"/>
          </w:tcPr>
          <w:p>
            <w:pPr>
              <w:jc w:val="center"/>
            </w:pPr>
            <w:r/>
            <w:r>
              <w:rPr>
                <w:rFonts w:ascii="Times New Roman" w:hAnsi="Times New Roman"/>
                <w:b/>
                <w:color w:val="FFFFFF"/>
                <w:sz w:val="19"/>
              </w:rPr>
              <w:t>Được phép</w:t>
            </w:r>
          </w:p>
        </w:tc>
        <w:tc>
          <w:tcPr>
            <w:tcW w:type="dxa" w:w="2835"/>
            <w:vAlign w:val="center"/>
            <w:shd w:fill="1F4E78"/>
          </w:tcPr>
          <w:p>
            <w:pPr>
              <w:jc w:val="center"/>
            </w:pPr>
            <w:r/>
            <w:r>
              <w:rPr>
                <w:rFonts w:ascii="Times New Roman" w:hAnsi="Times New Roman"/>
                <w:b/>
                <w:color w:val="FFFFFF"/>
                <w:sz w:val="19"/>
              </w:rPr>
              <w:t>Hạn chế</w:t>
            </w:r>
          </w:p>
        </w:tc>
      </w:tr>
      <w:tr>
        <w:trPr>
          <w:cantSplit/>
        </w:trPr>
        <w:tc>
          <w:tcPr>
            <w:tcW w:type="dxa" w:w="1701"/>
            <w:vAlign w:val="center"/>
          </w:tcPr>
          <w:p>
            <w:pPr>
              <w:jc w:val="left"/>
            </w:pPr>
            <w:r/>
            <w:r>
              <w:rPr>
                <w:rFonts w:ascii="Times New Roman" w:hAnsi="Times New Roman"/>
                <w:b w:val="0"/>
                <w:sz w:val="19"/>
              </w:rPr>
              <w:t>USER</w:t>
            </w:r>
          </w:p>
        </w:tc>
        <w:tc>
          <w:tcPr>
            <w:tcW w:type="dxa" w:w="4535"/>
            <w:vAlign w:val="center"/>
          </w:tcPr>
          <w:p>
            <w:pPr>
              <w:jc w:val="left"/>
            </w:pPr>
            <w:r/>
            <w:r>
              <w:rPr>
                <w:rFonts w:ascii="Times New Roman" w:hAnsi="Times New Roman"/>
                <w:b w:val="0"/>
                <w:sz w:val="19"/>
              </w:rPr>
              <w:t>Đăng nhập; xem hồ sơ cơ bản; tạo ticket; xem ticket của mình; cập nhật nội dung ticket khi còn OPEN; xem lịch sử ticket của mình.</w:t>
            </w:r>
          </w:p>
        </w:tc>
        <w:tc>
          <w:tcPr>
            <w:tcW w:type="dxa" w:w="2835"/>
            <w:vAlign w:val="center"/>
          </w:tcPr>
          <w:p>
            <w:pPr>
              <w:jc w:val="left"/>
            </w:pPr>
            <w:r/>
            <w:r>
              <w:rPr>
                <w:rFonts w:ascii="Times New Roman" w:hAnsi="Times New Roman"/>
                <w:b w:val="0"/>
                <w:sz w:val="19"/>
              </w:rPr>
              <w:t>Không quản lý user/device; không tự assign; không chuyển trạng thái kỹ thuật.</w:t>
            </w:r>
          </w:p>
        </w:tc>
      </w:tr>
      <w:tr>
        <w:trPr>
          <w:cantSplit/>
        </w:trPr>
        <w:tc>
          <w:tcPr>
            <w:tcW w:type="dxa" w:w="1701"/>
            <w:vAlign w:val="center"/>
          </w:tcPr>
          <w:p>
            <w:pPr>
              <w:jc w:val="left"/>
            </w:pPr>
            <w:r/>
            <w:r>
              <w:rPr>
                <w:rFonts w:ascii="Times New Roman" w:hAnsi="Times New Roman"/>
                <w:b w:val="0"/>
                <w:sz w:val="19"/>
              </w:rPr>
              <w:t>TECHNICIAN</w:t>
            </w:r>
          </w:p>
        </w:tc>
        <w:tc>
          <w:tcPr>
            <w:tcW w:type="dxa" w:w="4535"/>
            <w:vAlign w:val="center"/>
          </w:tcPr>
          <w:p>
            <w:pPr>
              <w:jc w:val="left"/>
            </w:pPr>
            <w:r/>
            <w:r>
              <w:rPr>
                <w:rFonts w:ascii="Times New Roman" w:hAnsi="Times New Roman"/>
                <w:b w:val="0"/>
                <w:sz w:val="19"/>
              </w:rPr>
              <w:t>Đăng nhập; xem ticket được giao; xem thiết bị; cập nhật trạng thái ticket; cập nhật tình trạng thiết bị khi xử lý; xem lịch sử.</w:t>
            </w:r>
          </w:p>
        </w:tc>
        <w:tc>
          <w:tcPr>
            <w:tcW w:type="dxa" w:w="2835"/>
            <w:vAlign w:val="center"/>
          </w:tcPr>
          <w:p>
            <w:pPr>
              <w:jc w:val="left"/>
            </w:pPr>
            <w:r/>
            <w:r>
              <w:rPr>
                <w:rFonts w:ascii="Times New Roman" w:hAnsi="Times New Roman"/>
                <w:b w:val="0"/>
                <w:sz w:val="19"/>
              </w:rPr>
              <w:t>Không tạo/sửa tài khoản ADMIN; không thay đổi quyền người dùng.</w:t>
            </w:r>
          </w:p>
        </w:tc>
      </w:tr>
      <w:tr>
        <w:trPr>
          <w:cantSplit/>
        </w:trPr>
        <w:tc>
          <w:tcPr>
            <w:tcW w:type="dxa" w:w="1701"/>
            <w:vAlign w:val="center"/>
          </w:tcPr>
          <w:p>
            <w:pPr>
              <w:jc w:val="left"/>
            </w:pPr>
            <w:r/>
            <w:r>
              <w:rPr>
                <w:rFonts w:ascii="Times New Roman" w:hAnsi="Times New Roman"/>
                <w:b w:val="0"/>
                <w:sz w:val="19"/>
              </w:rPr>
              <w:t>ADMIN</w:t>
            </w:r>
          </w:p>
        </w:tc>
        <w:tc>
          <w:tcPr>
            <w:tcW w:type="dxa" w:w="4535"/>
            <w:vAlign w:val="center"/>
          </w:tcPr>
          <w:p>
            <w:pPr>
              <w:jc w:val="left"/>
            </w:pPr>
            <w:r/>
            <w:r>
              <w:rPr>
                <w:rFonts w:ascii="Times New Roman" w:hAnsi="Times New Roman"/>
                <w:b w:val="0"/>
                <w:sz w:val="19"/>
              </w:rPr>
              <w:t>Quản lý người dùng; quản lý thiết bị; xem tất cả ticket; phân loại; gán kỹ thuật viên; cập nhật/đóng ticket; xem lịch sử và số liệu.</w:t>
            </w:r>
          </w:p>
        </w:tc>
        <w:tc>
          <w:tcPr>
            <w:tcW w:type="dxa" w:w="2835"/>
            <w:vAlign w:val="center"/>
          </w:tcPr>
          <w:p>
            <w:pPr>
              <w:jc w:val="left"/>
            </w:pPr>
            <w:r/>
            <w:r>
              <w:rPr>
                <w:rFonts w:ascii="Times New Roman" w:hAnsi="Times New Roman"/>
                <w:b w:val="0"/>
                <w:sz w:val="19"/>
              </w:rPr>
              <w:t>Toàn quyền nghiệp vụ trong phạm vi đồ án.</w:t>
            </w:r>
          </w:p>
        </w:tc>
      </w:tr>
    </w:tbl>
    <w:p/>
    <w:p>
      <w:pPr>
        <w:pStyle w:val="Heading1"/>
      </w:pPr>
      <w:r>
        <w:rPr>
          <w:rFonts w:ascii="Times New Roman" w:hAnsi="Times New Roman"/>
        </w:rPr>
        <w:t>4. Danh mục chức năng sản phẩm</w:t>
      </w:r>
    </w:p>
    <w:tbl>
      <w:tblPr>
        <w:tblStyle w:val="TableGrid"/>
        <w:tblW w:type="auto" w:w="0"/>
        <w:jc w:val="center"/>
        <w:tblLook w:firstColumn="1" w:firstRow="1" w:lastColumn="0" w:lastRow="0" w:noHBand="0" w:noVBand="1" w:val="04A0"/>
      </w:tblPr>
      <w:tblGrid>
        <w:gridCol w:w="1972"/>
        <w:gridCol w:w="1972"/>
        <w:gridCol w:w="1972"/>
        <w:gridCol w:w="1972"/>
        <w:gridCol w:w="1972"/>
      </w:tblGrid>
      <w:tr>
        <w:trPr>
          <w:tblHeader w:val="true"/>
          <w:cantSplit/>
        </w:trPr>
        <w:tc>
          <w:tcPr>
            <w:tcW w:type="dxa" w:w="1134"/>
            <w:vAlign w:val="center"/>
            <w:shd w:fill="1F4E78"/>
          </w:tcPr>
          <w:p>
            <w:pPr>
              <w:jc w:val="center"/>
            </w:pPr>
            <w:r/>
            <w:r>
              <w:rPr>
                <w:rFonts w:ascii="Times New Roman" w:hAnsi="Times New Roman"/>
                <w:b/>
                <w:color w:val="FFFFFF"/>
                <w:sz w:val="17"/>
              </w:rPr>
              <w:t>ID</w:t>
            </w:r>
          </w:p>
        </w:tc>
        <w:tc>
          <w:tcPr>
            <w:tcW w:type="dxa" w:w="1928"/>
            <w:vAlign w:val="center"/>
            <w:shd w:fill="1F4E78"/>
          </w:tcPr>
          <w:p>
            <w:pPr>
              <w:jc w:val="center"/>
            </w:pPr>
            <w:r/>
            <w:r>
              <w:rPr>
                <w:rFonts w:ascii="Times New Roman" w:hAnsi="Times New Roman"/>
                <w:b/>
                <w:color w:val="FFFFFF"/>
                <w:sz w:val="17"/>
              </w:rPr>
              <w:t>Chức năng</w:t>
            </w:r>
          </w:p>
        </w:tc>
        <w:tc>
          <w:tcPr>
            <w:tcW w:type="dxa" w:w="4649"/>
            <w:vAlign w:val="center"/>
            <w:shd w:fill="1F4E78"/>
          </w:tcPr>
          <w:p>
            <w:pPr>
              <w:jc w:val="center"/>
            </w:pPr>
            <w:r/>
            <w:r>
              <w:rPr>
                <w:rFonts w:ascii="Times New Roman" w:hAnsi="Times New Roman"/>
                <w:b/>
                <w:color w:val="FFFFFF"/>
                <w:sz w:val="17"/>
              </w:rPr>
              <w:t>Mô tả hoàn chỉnh</w:t>
            </w:r>
          </w:p>
        </w:tc>
        <w:tc>
          <w:tcPr>
            <w:tcW w:type="dxa" w:w="1701"/>
            <w:vAlign w:val="center"/>
            <w:shd w:fill="1F4E78"/>
          </w:tcPr>
          <w:p>
            <w:pPr>
              <w:jc w:val="center"/>
            </w:pPr>
            <w:r/>
            <w:r>
              <w:rPr>
                <w:rFonts w:ascii="Times New Roman" w:hAnsi="Times New Roman"/>
                <w:b/>
                <w:color w:val="FFFFFF"/>
                <w:sz w:val="17"/>
              </w:rPr>
              <w:t>Phụ trách</w:t>
            </w:r>
          </w:p>
        </w:tc>
        <w:tc>
          <w:tcPr>
            <w:tcW w:type="dxa" w:w="850"/>
            <w:vAlign w:val="center"/>
            <w:shd w:fill="1F4E78"/>
          </w:tcPr>
          <w:p>
            <w:pPr>
              <w:jc w:val="center"/>
            </w:pPr>
            <w:r/>
            <w:r>
              <w:rPr>
                <w:rFonts w:ascii="Times New Roman" w:hAnsi="Times New Roman"/>
                <w:b/>
                <w:color w:val="FFFFFF"/>
                <w:sz w:val="17"/>
              </w:rPr>
              <w:t>Mức</w:t>
            </w:r>
          </w:p>
        </w:tc>
      </w:tr>
      <w:tr>
        <w:trPr>
          <w:cantSplit/>
        </w:trPr>
        <w:tc>
          <w:tcPr>
            <w:tcW w:type="dxa" w:w="1134"/>
            <w:vAlign w:val="center"/>
          </w:tcPr>
          <w:p>
            <w:pPr>
              <w:jc w:val="left"/>
            </w:pPr>
            <w:r/>
            <w:r>
              <w:rPr>
                <w:rFonts w:ascii="Times New Roman" w:hAnsi="Times New Roman"/>
                <w:b w:val="0"/>
                <w:sz w:val="17"/>
              </w:rPr>
              <w:t>AUTH-01</w:t>
            </w:r>
          </w:p>
        </w:tc>
        <w:tc>
          <w:tcPr>
            <w:tcW w:type="dxa" w:w="1928"/>
            <w:vAlign w:val="center"/>
          </w:tcPr>
          <w:p>
            <w:pPr>
              <w:jc w:val="left"/>
            </w:pPr>
            <w:r/>
            <w:r>
              <w:rPr>
                <w:rFonts w:ascii="Times New Roman" w:hAnsi="Times New Roman"/>
                <w:b w:val="0"/>
                <w:sz w:val="17"/>
              </w:rPr>
              <w:t>Đăng nhập</w:t>
            </w:r>
          </w:p>
        </w:tc>
        <w:tc>
          <w:tcPr>
            <w:tcW w:type="dxa" w:w="4649"/>
            <w:vAlign w:val="center"/>
          </w:tcPr>
          <w:p>
            <w:pPr>
              <w:jc w:val="left"/>
            </w:pPr>
            <w:r/>
            <w:r>
              <w:rPr>
                <w:rFonts w:ascii="Times New Roman" w:hAnsi="Times New Roman"/>
                <w:b w:val="0"/>
                <w:sz w:val="17"/>
              </w:rPr>
              <w:t>Xác thực username/password, kiểm tra trạng thái ACTIVE, trả thông tin người dùng và vai trò.</w:t>
            </w:r>
          </w:p>
        </w:tc>
        <w:tc>
          <w:tcPr>
            <w:tcW w:type="dxa" w:w="1701"/>
            <w:vAlign w:val="center"/>
          </w:tcPr>
          <w:p>
            <w:pPr>
              <w:jc w:val="left"/>
            </w:pPr>
            <w:r/>
            <w:r>
              <w:rPr>
                <w:rFonts w:ascii="Times New Roman" w:hAnsi="Times New Roman"/>
                <w:b w:val="0"/>
                <w:sz w:val="17"/>
              </w:rPr>
              <w:t>Sang</w:t>
            </w:r>
          </w:p>
        </w:tc>
        <w:tc>
          <w:tcPr>
            <w:tcW w:type="dxa" w:w="850"/>
            <w:vAlign w:val="center"/>
          </w:tcPr>
          <w:p>
            <w:pPr>
              <w:jc w:val="left"/>
            </w:pPr>
            <w:r/>
            <w:r>
              <w:rPr>
                <w:rFonts w:ascii="Times New Roman" w:hAnsi="Times New Roman"/>
                <w:b w:val="0"/>
                <w:sz w:val="17"/>
              </w:rPr>
              <w:t>Must</w:t>
            </w:r>
          </w:p>
        </w:tc>
      </w:tr>
      <w:tr>
        <w:trPr>
          <w:cantSplit/>
        </w:trPr>
        <w:tc>
          <w:tcPr>
            <w:tcW w:type="dxa" w:w="1134"/>
            <w:vAlign w:val="center"/>
          </w:tcPr>
          <w:p>
            <w:pPr>
              <w:jc w:val="left"/>
            </w:pPr>
            <w:r/>
            <w:r>
              <w:rPr>
                <w:rFonts w:ascii="Times New Roman" w:hAnsi="Times New Roman"/>
                <w:b w:val="0"/>
                <w:sz w:val="17"/>
              </w:rPr>
              <w:t>USR-01</w:t>
            </w:r>
          </w:p>
        </w:tc>
        <w:tc>
          <w:tcPr>
            <w:tcW w:type="dxa" w:w="1928"/>
            <w:vAlign w:val="center"/>
          </w:tcPr>
          <w:p>
            <w:pPr>
              <w:jc w:val="left"/>
            </w:pPr>
            <w:r/>
            <w:r>
              <w:rPr>
                <w:rFonts w:ascii="Times New Roman" w:hAnsi="Times New Roman"/>
                <w:b w:val="0"/>
                <w:sz w:val="17"/>
              </w:rPr>
              <w:t>Danh sách người dùng</w:t>
            </w:r>
          </w:p>
        </w:tc>
        <w:tc>
          <w:tcPr>
            <w:tcW w:type="dxa" w:w="4649"/>
            <w:vAlign w:val="center"/>
          </w:tcPr>
          <w:p>
            <w:pPr>
              <w:jc w:val="left"/>
            </w:pPr>
            <w:r/>
            <w:r>
              <w:rPr>
                <w:rFonts w:ascii="Times New Roman" w:hAnsi="Times New Roman"/>
                <w:b w:val="0"/>
                <w:sz w:val="17"/>
              </w:rPr>
              <w:t>ADMIN tra cứu, lọc theo vai trò/trạng thái/từ khóa.</w:t>
            </w:r>
          </w:p>
        </w:tc>
        <w:tc>
          <w:tcPr>
            <w:tcW w:type="dxa" w:w="1701"/>
            <w:vAlign w:val="center"/>
          </w:tcPr>
          <w:p>
            <w:pPr>
              <w:jc w:val="left"/>
            </w:pPr>
            <w:r/>
            <w:r>
              <w:rPr>
                <w:rFonts w:ascii="Times New Roman" w:hAnsi="Times New Roman"/>
                <w:b w:val="0"/>
                <w:sz w:val="17"/>
              </w:rPr>
              <w:t>Sang + Phương</w:t>
            </w:r>
          </w:p>
        </w:tc>
        <w:tc>
          <w:tcPr>
            <w:tcW w:type="dxa" w:w="850"/>
            <w:vAlign w:val="center"/>
          </w:tcPr>
          <w:p>
            <w:pPr>
              <w:jc w:val="left"/>
            </w:pPr>
            <w:r/>
            <w:r>
              <w:rPr>
                <w:rFonts w:ascii="Times New Roman" w:hAnsi="Times New Roman"/>
                <w:b w:val="0"/>
                <w:sz w:val="17"/>
              </w:rPr>
              <w:t>Must</w:t>
            </w:r>
          </w:p>
        </w:tc>
      </w:tr>
      <w:tr>
        <w:trPr>
          <w:cantSplit/>
        </w:trPr>
        <w:tc>
          <w:tcPr>
            <w:tcW w:type="dxa" w:w="1134"/>
            <w:vAlign w:val="center"/>
          </w:tcPr>
          <w:p>
            <w:pPr>
              <w:jc w:val="left"/>
            </w:pPr>
            <w:r/>
            <w:r>
              <w:rPr>
                <w:rFonts w:ascii="Times New Roman" w:hAnsi="Times New Roman"/>
                <w:b w:val="0"/>
                <w:sz w:val="17"/>
              </w:rPr>
              <w:t>USR-02</w:t>
            </w:r>
          </w:p>
        </w:tc>
        <w:tc>
          <w:tcPr>
            <w:tcW w:type="dxa" w:w="1928"/>
            <w:vAlign w:val="center"/>
          </w:tcPr>
          <w:p>
            <w:pPr>
              <w:jc w:val="left"/>
            </w:pPr>
            <w:r/>
            <w:r>
              <w:rPr>
                <w:rFonts w:ascii="Times New Roman" w:hAnsi="Times New Roman"/>
                <w:b w:val="0"/>
                <w:sz w:val="17"/>
              </w:rPr>
              <w:t>Tạo người dùng</w:t>
            </w:r>
          </w:p>
        </w:tc>
        <w:tc>
          <w:tcPr>
            <w:tcW w:type="dxa" w:w="4649"/>
            <w:vAlign w:val="center"/>
          </w:tcPr>
          <w:p>
            <w:pPr>
              <w:jc w:val="left"/>
            </w:pPr>
            <w:r/>
            <w:r>
              <w:rPr>
                <w:rFonts w:ascii="Times New Roman" w:hAnsi="Times New Roman"/>
                <w:b w:val="0"/>
                <w:sz w:val="17"/>
              </w:rPr>
              <w:t>ADMIN tạo USER/TECHNICIAN/ADMIN; password được băm trước khi lưu.</w:t>
            </w:r>
          </w:p>
        </w:tc>
        <w:tc>
          <w:tcPr>
            <w:tcW w:type="dxa" w:w="1701"/>
            <w:vAlign w:val="center"/>
          </w:tcPr>
          <w:p>
            <w:pPr>
              <w:jc w:val="left"/>
            </w:pPr>
            <w:r/>
            <w:r>
              <w:rPr>
                <w:rFonts w:ascii="Times New Roman" w:hAnsi="Times New Roman"/>
                <w:b w:val="0"/>
                <w:sz w:val="17"/>
              </w:rPr>
              <w:t>Sang + Phương</w:t>
            </w:r>
          </w:p>
        </w:tc>
        <w:tc>
          <w:tcPr>
            <w:tcW w:type="dxa" w:w="850"/>
            <w:vAlign w:val="center"/>
          </w:tcPr>
          <w:p>
            <w:pPr>
              <w:jc w:val="left"/>
            </w:pPr>
            <w:r/>
            <w:r>
              <w:rPr>
                <w:rFonts w:ascii="Times New Roman" w:hAnsi="Times New Roman"/>
                <w:b w:val="0"/>
                <w:sz w:val="17"/>
              </w:rPr>
              <w:t>Must</w:t>
            </w:r>
          </w:p>
        </w:tc>
      </w:tr>
      <w:tr>
        <w:trPr>
          <w:cantSplit/>
        </w:trPr>
        <w:tc>
          <w:tcPr>
            <w:tcW w:type="dxa" w:w="1134"/>
            <w:vAlign w:val="center"/>
          </w:tcPr>
          <w:p>
            <w:pPr>
              <w:jc w:val="left"/>
            </w:pPr>
            <w:r/>
            <w:r>
              <w:rPr>
                <w:rFonts w:ascii="Times New Roman" w:hAnsi="Times New Roman"/>
                <w:b w:val="0"/>
                <w:sz w:val="17"/>
              </w:rPr>
              <w:t>USR-03</w:t>
            </w:r>
          </w:p>
        </w:tc>
        <w:tc>
          <w:tcPr>
            <w:tcW w:type="dxa" w:w="1928"/>
            <w:vAlign w:val="center"/>
          </w:tcPr>
          <w:p>
            <w:pPr>
              <w:jc w:val="left"/>
            </w:pPr>
            <w:r/>
            <w:r>
              <w:rPr>
                <w:rFonts w:ascii="Times New Roman" w:hAnsi="Times New Roman"/>
                <w:b w:val="0"/>
                <w:sz w:val="17"/>
              </w:rPr>
              <w:t>Xem chi tiết người dùng</w:t>
            </w:r>
          </w:p>
        </w:tc>
        <w:tc>
          <w:tcPr>
            <w:tcW w:type="dxa" w:w="4649"/>
            <w:vAlign w:val="center"/>
          </w:tcPr>
          <w:p>
            <w:pPr>
              <w:jc w:val="left"/>
            </w:pPr>
            <w:r/>
            <w:r>
              <w:rPr>
                <w:rFonts w:ascii="Times New Roman" w:hAnsi="Times New Roman"/>
                <w:b w:val="0"/>
                <w:sz w:val="17"/>
              </w:rPr>
              <w:t>ADMIN xem thông tin hồ sơ, role, status.</w:t>
            </w:r>
          </w:p>
        </w:tc>
        <w:tc>
          <w:tcPr>
            <w:tcW w:type="dxa" w:w="1701"/>
            <w:vAlign w:val="center"/>
          </w:tcPr>
          <w:p>
            <w:pPr>
              <w:jc w:val="left"/>
            </w:pPr>
            <w:r/>
            <w:r>
              <w:rPr>
                <w:rFonts w:ascii="Times New Roman" w:hAnsi="Times New Roman"/>
                <w:b w:val="0"/>
                <w:sz w:val="17"/>
              </w:rPr>
              <w:t>Sang + Phương</w:t>
            </w:r>
          </w:p>
        </w:tc>
        <w:tc>
          <w:tcPr>
            <w:tcW w:type="dxa" w:w="850"/>
            <w:vAlign w:val="center"/>
          </w:tcPr>
          <w:p>
            <w:pPr>
              <w:jc w:val="left"/>
            </w:pPr>
            <w:r/>
            <w:r>
              <w:rPr>
                <w:rFonts w:ascii="Times New Roman" w:hAnsi="Times New Roman"/>
                <w:b w:val="0"/>
                <w:sz w:val="17"/>
              </w:rPr>
              <w:t>Must</w:t>
            </w:r>
          </w:p>
        </w:tc>
      </w:tr>
      <w:tr>
        <w:trPr>
          <w:cantSplit/>
        </w:trPr>
        <w:tc>
          <w:tcPr>
            <w:tcW w:type="dxa" w:w="1134"/>
            <w:vAlign w:val="center"/>
          </w:tcPr>
          <w:p>
            <w:pPr>
              <w:jc w:val="left"/>
            </w:pPr>
            <w:r/>
            <w:r>
              <w:rPr>
                <w:rFonts w:ascii="Times New Roman" w:hAnsi="Times New Roman"/>
                <w:b w:val="0"/>
                <w:sz w:val="17"/>
              </w:rPr>
              <w:t>USR-04</w:t>
            </w:r>
          </w:p>
        </w:tc>
        <w:tc>
          <w:tcPr>
            <w:tcW w:type="dxa" w:w="1928"/>
            <w:vAlign w:val="center"/>
          </w:tcPr>
          <w:p>
            <w:pPr>
              <w:jc w:val="left"/>
            </w:pPr>
            <w:r/>
            <w:r>
              <w:rPr>
                <w:rFonts w:ascii="Times New Roman" w:hAnsi="Times New Roman"/>
                <w:b w:val="0"/>
                <w:sz w:val="17"/>
              </w:rPr>
              <w:t>Cập nhật người dùng</w:t>
            </w:r>
          </w:p>
        </w:tc>
        <w:tc>
          <w:tcPr>
            <w:tcW w:type="dxa" w:w="4649"/>
            <w:vAlign w:val="center"/>
          </w:tcPr>
          <w:p>
            <w:pPr>
              <w:jc w:val="left"/>
            </w:pPr>
            <w:r/>
            <w:r>
              <w:rPr>
                <w:rFonts w:ascii="Times New Roman" w:hAnsi="Times New Roman"/>
                <w:b w:val="0"/>
                <w:sz w:val="17"/>
              </w:rPr>
              <w:t>ADMIN cập nhật họ tên, email, role theo rule.</w:t>
            </w:r>
          </w:p>
        </w:tc>
        <w:tc>
          <w:tcPr>
            <w:tcW w:type="dxa" w:w="1701"/>
            <w:vAlign w:val="center"/>
          </w:tcPr>
          <w:p>
            <w:pPr>
              <w:jc w:val="left"/>
            </w:pPr>
            <w:r/>
            <w:r>
              <w:rPr>
                <w:rFonts w:ascii="Times New Roman" w:hAnsi="Times New Roman"/>
                <w:b w:val="0"/>
                <w:sz w:val="17"/>
              </w:rPr>
              <w:t>Sang + Phương</w:t>
            </w:r>
          </w:p>
        </w:tc>
        <w:tc>
          <w:tcPr>
            <w:tcW w:type="dxa" w:w="850"/>
            <w:vAlign w:val="center"/>
          </w:tcPr>
          <w:p>
            <w:pPr>
              <w:jc w:val="left"/>
            </w:pPr>
            <w:r/>
            <w:r>
              <w:rPr>
                <w:rFonts w:ascii="Times New Roman" w:hAnsi="Times New Roman"/>
                <w:b w:val="0"/>
                <w:sz w:val="17"/>
              </w:rPr>
              <w:t>Must</w:t>
            </w:r>
          </w:p>
        </w:tc>
      </w:tr>
      <w:tr>
        <w:trPr>
          <w:cantSplit/>
        </w:trPr>
        <w:tc>
          <w:tcPr>
            <w:tcW w:type="dxa" w:w="1134"/>
            <w:vAlign w:val="center"/>
          </w:tcPr>
          <w:p>
            <w:pPr>
              <w:jc w:val="left"/>
            </w:pPr>
            <w:r/>
            <w:r>
              <w:rPr>
                <w:rFonts w:ascii="Times New Roman" w:hAnsi="Times New Roman"/>
                <w:b w:val="0"/>
                <w:sz w:val="17"/>
              </w:rPr>
              <w:t>USR-05</w:t>
            </w:r>
          </w:p>
        </w:tc>
        <w:tc>
          <w:tcPr>
            <w:tcW w:type="dxa" w:w="1928"/>
            <w:vAlign w:val="center"/>
          </w:tcPr>
          <w:p>
            <w:pPr>
              <w:jc w:val="left"/>
            </w:pPr>
            <w:r/>
            <w:r>
              <w:rPr>
                <w:rFonts w:ascii="Times New Roman" w:hAnsi="Times New Roman"/>
                <w:b w:val="0"/>
                <w:sz w:val="17"/>
              </w:rPr>
              <w:t>Khóa/mở tài khoản</w:t>
            </w:r>
          </w:p>
        </w:tc>
        <w:tc>
          <w:tcPr>
            <w:tcW w:type="dxa" w:w="4649"/>
            <w:vAlign w:val="center"/>
          </w:tcPr>
          <w:p>
            <w:pPr>
              <w:jc w:val="left"/>
            </w:pPr>
            <w:r/>
            <w:r>
              <w:rPr>
                <w:rFonts w:ascii="Times New Roman" w:hAnsi="Times New Roman"/>
                <w:b w:val="0"/>
                <w:sz w:val="17"/>
              </w:rPr>
              <w:t>Không xóa vật lý user; dùng ACTIVE/INACTIVE để giữ lịch sử.</w:t>
            </w:r>
          </w:p>
        </w:tc>
        <w:tc>
          <w:tcPr>
            <w:tcW w:type="dxa" w:w="1701"/>
            <w:vAlign w:val="center"/>
          </w:tcPr>
          <w:p>
            <w:pPr>
              <w:jc w:val="left"/>
            </w:pPr>
            <w:r/>
            <w:r>
              <w:rPr>
                <w:rFonts w:ascii="Times New Roman" w:hAnsi="Times New Roman"/>
                <w:b w:val="0"/>
                <w:sz w:val="17"/>
              </w:rPr>
              <w:t>Sang + Phương</w:t>
            </w:r>
          </w:p>
        </w:tc>
        <w:tc>
          <w:tcPr>
            <w:tcW w:type="dxa" w:w="850"/>
            <w:vAlign w:val="center"/>
          </w:tcPr>
          <w:p>
            <w:pPr>
              <w:jc w:val="left"/>
            </w:pPr>
            <w:r/>
            <w:r>
              <w:rPr>
                <w:rFonts w:ascii="Times New Roman" w:hAnsi="Times New Roman"/>
                <w:b w:val="0"/>
                <w:sz w:val="17"/>
              </w:rPr>
              <w:t>Must</w:t>
            </w:r>
          </w:p>
        </w:tc>
      </w:tr>
      <w:tr>
        <w:trPr>
          <w:cantSplit/>
        </w:trPr>
        <w:tc>
          <w:tcPr>
            <w:tcW w:type="dxa" w:w="1134"/>
            <w:vAlign w:val="center"/>
          </w:tcPr>
          <w:p>
            <w:pPr>
              <w:jc w:val="left"/>
            </w:pPr>
            <w:r/>
            <w:r>
              <w:rPr>
                <w:rFonts w:ascii="Times New Roman" w:hAnsi="Times New Roman"/>
                <w:b w:val="0"/>
                <w:sz w:val="17"/>
              </w:rPr>
              <w:t>DEV-01</w:t>
            </w:r>
          </w:p>
        </w:tc>
        <w:tc>
          <w:tcPr>
            <w:tcW w:type="dxa" w:w="1928"/>
            <w:vAlign w:val="center"/>
          </w:tcPr>
          <w:p>
            <w:pPr>
              <w:jc w:val="left"/>
            </w:pPr>
            <w:r/>
            <w:r>
              <w:rPr>
                <w:rFonts w:ascii="Times New Roman" w:hAnsi="Times New Roman"/>
                <w:b w:val="0"/>
                <w:sz w:val="17"/>
              </w:rPr>
              <w:t>Danh sách thiết bị</w:t>
            </w:r>
          </w:p>
        </w:tc>
        <w:tc>
          <w:tcPr>
            <w:tcW w:type="dxa" w:w="4649"/>
            <w:vAlign w:val="center"/>
          </w:tcPr>
          <w:p>
            <w:pPr>
              <w:jc w:val="left"/>
            </w:pPr>
            <w:r/>
            <w:r>
              <w:rPr>
                <w:rFonts w:ascii="Times New Roman" w:hAnsi="Times New Roman"/>
                <w:b w:val="0"/>
                <w:sz w:val="17"/>
              </w:rPr>
              <w:t>Tra cứu/lọc thiết bị theo trạng thái, loại, từ khóa.</w:t>
            </w:r>
          </w:p>
        </w:tc>
        <w:tc>
          <w:tcPr>
            <w:tcW w:type="dxa" w:w="1701"/>
            <w:vAlign w:val="center"/>
          </w:tcPr>
          <w:p>
            <w:pPr>
              <w:jc w:val="left"/>
            </w:pPr>
            <w:r/>
            <w:r>
              <w:rPr>
                <w:rFonts w:ascii="Times New Roman" w:hAnsi="Times New Roman"/>
                <w:b w:val="0"/>
                <w:sz w:val="17"/>
              </w:rPr>
              <w:t>Sang + Phương</w:t>
            </w:r>
          </w:p>
        </w:tc>
        <w:tc>
          <w:tcPr>
            <w:tcW w:type="dxa" w:w="850"/>
            <w:vAlign w:val="center"/>
          </w:tcPr>
          <w:p>
            <w:pPr>
              <w:jc w:val="left"/>
            </w:pPr>
            <w:r/>
            <w:r>
              <w:rPr>
                <w:rFonts w:ascii="Times New Roman" w:hAnsi="Times New Roman"/>
                <w:b w:val="0"/>
                <w:sz w:val="17"/>
              </w:rPr>
              <w:t>Must</w:t>
            </w:r>
          </w:p>
        </w:tc>
      </w:tr>
      <w:tr>
        <w:trPr>
          <w:cantSplit/>
        </w:trPr>
        <w:tc>
          <w:tcPr>
            <w:tcW w:type="dxa" w:w="1134"/>
            <w:vAlign w:val="center"/>
          </w:tcPr>
          <w:p>
            <w:pPr>
              <w:jc w:val="left"/>
            </w:pPr>
            <w:r/>
            <w:r>
              <w:rPr>
                <w:rFonts w:ascii="Times New Roman" w:hAnsi="Times New Roman"/>
                <w:b w:val="0"/>
                <w:sz w:val="17"/>
              </w:rPr>
              <w:t>DEV-02</w:t>
            </w:r>
          </w:p>
        </w:tc>
        <w:tc>
          <w:tcPr>
            <w:tcW w:type="dxa" w:w="1928"/>
            <w:vAlign w:val="center"/>
          </w:tcPr>
          <w:p>
            <w:pPr>
              <w:jc w:val="left"/>
            </w:pPr>
            <w:r/>
            <w:r>
              <w:rPr>
                <w:rFonts w:ascii="Times New Roman" w:hAnsi="Times New Roman"/>
                <w:b w:val="0"/>
                <w:sz w:val="17"/>
              </w:rPr>
              <w:t>Thêm thiết bị</w:t>
            </w:r>
          </w:p>
        </w:tc>
        <w:tc>
          <w:tcPr>
            <w:tcW w:type="dxa" w:w="4649"/>
            <w:vAlign w:val="center"/>
          </w:tcPr>
          <w:p>
            <w:pPr>
              <w:jc w:val="left"/>
            </w:pPr>
            <w:r/>
            <w:r>
              <w:rPr>
                <w:rFonts w:ascii="Times New Roman" w:hAnsi="Times New Roman"/>
                <w:b w:val="0"/>
                <w:sz w:val="17"/>
              </w:rPr>
              <w:t>ADMIN thêm mã, tên, loại, vị trí, mô tả.</w:t>
            </w:r>
          </w:p>
        </w:tc>
        <w:tc>
          <w:tcPr>
            <w:tcW w:type="dxa" w:w="1701"/>
            <w:vAlign w:val="center"/>
          </w:tcPr>
          <w:p>
            <w:pPr>
              <w:jc w:val="left"/>
            </w:pPr>
            <w:r/>
            <w:r>
              <w:rPr>
                <w:rFonts w:ascii="Times New Roman" w:hAnsi="Times New Roman"/>
                <w:b w:val="0"/>
                <w:sz w:val="17"/>
              </w:rPr>
              <w:t>Sang + Phương</w:t>
            </w:r>
          </w:p>
        </w:tc>
        <w:tc>
          <w:tcPr>
            <w:tcW w:type="dxa" w:w="850"/>
            <w:vAlign w:val="center"/>
          </w:tcPr>
          <w:p>
            <w:pPr>
              <w:jc w:val="left"/>
            </w:pPr>
            <w:r/>
            <w:r>
              <w:rPr>
                <w:rFonts w:ascii="Times New Roman" w:hAnsi="Times New Roman"/>
                <w:b w:val="0"/>
                <w:sz w:val="17"/>
              </w:rPr>
              <w:t>Must</w:t>
            </w:r>
          </w:p>
        </w:tc>
      </w:tr>
      <w:tr>
        <w:trPr>
          <w:cantSplit/>
        </w:trPr>
        <w:tc>
          <w:tcPr>
            <w:tcW w:type="dxa" w:w="1134"/>
            <w:vAlign w:val="center"/>
          </w:tcPr>
          <w:p>
            <w:pPr>
              <w:jc w:val="left"/>
            </w:pPr>
            <w:r/>
            <w:r>
              <w:rPr>
                <w:rFonts w:ascii="Times New Roman" w:hAnsi="Times New Roman"/>
                <w:b w:val="0"/>
                <w:sz w:val="17"/>
              </w:rPr>
              <w:t>DEV-03</w:t>
            </w:r>
          </w:p>
        </w:tc>
        <w:tc>
          <w:tcPr>
            <w:tcW w:type="dxa" w:w="1928"/>
            <w:vAlign w:val="center"/>
          </w:tcPr>
          <w:p>
            <w:pPr>
              <w:jc w:val="left"/>
            </w:pPr>
            <w:r/>
            <w:r>
              <w:rPr>
                <w:rFonts w:ascii="Times New Roman" w:hAnsi="Times New Roman"/>
                <w:b w:val="0"/>
                <w:sz w:val="17"/>
              </w:rPr>
              <w:t>Chi tiết thiết bị</w:t>
            </w:r>
          </w:p>
        </w:tc>
        <w:tc>
          <w:tcPr>
            <w:tcW w:type="dxa" w:w="4649"/>
            <w:vAlign w:val="center"/>
          </w:tcPr>
          <w:p>
            <w:pPr>
              <w:jc w:val="left"/>
            </w:pPr>
            <w:r/>
            <w:r>
              <w:rPr>
                <w:rFonts w:ascii="Times New Roman" w:hAnsi="Times New Roman"/>
                <w:b w:val="0"/>
                <w:sz w:val="17"/>
              </w:rPr>
              <w:t>Xem đầy đủ thông tin một thiết bị.</w:t>
            </w:r>
          </w:p>
        </w:tc>
        <w:tc>
          <w:tcPr>
            <w:tcW w:type="dxa" w:w="1701"/>
            <w:vAlign w:val="center"/>
          </w:tcPr>
          <w:p>
            <w:pPr>
              <w:jc w:val="left"/>
            </w:pPr>
            <w:r/>
            <w:r>
              <w:rPr>
                <w:rFonts w:ascii="Times New Roman" w:hAnsi="Times New Roman"/>
                <w:b w:val="0"/>
                <w:sz w:val="17"/>
              </w:rPr>
              <w:t>Sang + Phương</w:t>
            </w:r>
          </w:p>
        </w:tc>
        <w:tc>
          <w:tcPr>
            <w:tcW w:type="dxa" w:w="850"/>
            <w:vAlign w:val="center"/>
          </w:tcPr>
          <w:p>
            <w:pPr>
              <w:jc w:val="left"/>
            </w:pPr>
            <w:r/>
            <w:r>
              <w:rPr>
                <w:rFonts w:ascii="Times New Roman" w:hAnsi="Times New Roman"/>
                <w:b w:val="0"/>
                <w:sz w:val="17"/>
              </w:rPr>
              <w:t>Must</w:t>
            </w:r>
          </w:p>
        </w:tc>
      </w:tr>
      <w:tr>
        <w:trPr>
          <w:cantSplit/>
        </w:trPr>
        <w:tc>
          <w:tcPr>
            <w:tcW w:type="dxa" w:w="1134"/>
            <w:vAlign w:val="center"/>
          </w:tcPr>
          <w:p>
            <w:pPr>
              <w:jc w:val="left"/>
            </w:pPr>
            <w:r/>
            <w:r>
              <w:rPr>
                <w:rFonts w:ascii="Times New Roman" w:hAnsi="Times New Roman"/>
                <w:b w:val="0"/>
                <w:sz w:val="17"/>
              </w:rPr>
              <w:t>DEV-04</w:t>
            </w:r>
          </w:p>
        </w:tc>
        <w:tc>
          <w:tcPr>
            <w:tcW w:type="dxa" w:w="1928"/>
            <w:vAlign w:val="center"/>
          </w:tcPr>
          <w:p>
            <w:pPr>
              <w:jc w:val="left"/>
            </w:pPr>
            <w:r/>
            <w:r>
              <w:rPr>
                <w:rFonts w:ascii="Times New Roman" w:hAnsi="Times New Roman"/>
                <w:b w:val="0"/>
                <w:sz w:val="17"/>
              </w:rPr>
              <w:t>Cập nhật thiết bị</w:t>
            </w:r>
          </w:p>
        </w:tc>
        <w:tc>
          <w:tcPr>
            <w:tcW w:type="dxa" w:w="4649"/>
            <w:vAlign w:val="center"/>
          </w:tcPr>
          <w:p>
            <w:pPr>
              <w:jc w:val="left"/>
            </w:pPr>
            <w:r/>
            <w:r>
              <w:rPr>
                <w:rFonts w:ascii="Times New Roman" w:hAnsi="Times New Roman"/>
                <w:b w:val="0"/>
                <w:sz w:val="17"/>
              </w:rPr>
              <w:t>ADMIN cập nhật thông tin và trạng thái thiết bị.</w:t>
            </w:r>
          </w:p>
        </w:tc>
        <w:tc>
          <w:tcPr>
            <w:tcW w:type="dxa" w:w="1701"/>
            <w:vAlign w:val="center"/>
          </w:tcPr>
          <w:p>
            <w:pPr>
              <w:jc w:val="left"/>
            </w:pPr>
            <w:r/>
            <w:r>
              <w:rPr>
                <w:rFonts w:ascii="Times New Roman" w:hAnsi="Times New Roman"/>
                <w:b w:val="0"/>
                <w:sz w:val="17"/>
              </w:rPr>
              <w:t>Sang + Phương</w:t>
            </w:r>
          </w:p>
        </w:tc>
        <w:tc>
          <w:tcPr>
            <w:tcW w:type="dxa" w:w="850"/>
            <w:vAlign w:val="center"/>
          </w:tcPr>
          <w:p>
            <w:pPr>
              <w:jc w:val="left"/>
            </w:pPr>
            <w:r/>
            <w:r>
              <w:rPr>
                <w:rFonts w:ascii="Times New Roman" w:hAnsi="Times New Roman"/>
                <w:b w:val="0"/>
                <w:sz w:val="17"/>
              </w:rPr>
              <w:t>Must</w:t>
            </w:r>
          </w:p>
        </w:tc>
      </w:tr>
      <w:tr>
        <w:trPr>
          <w:cantSplit/>
        </w:trPr>
        <w:tc>
          <w:tcPr>
            <w:tcW w:type="dxa" w:w="1134"/>
            <w:vAlign w:val="center"/>
          </w:tcPr>
          <w:p>
            <w:pPr>
              <w:jc w:val="left"/>
            </w:pPr>
            <w:r/>
            <w:r>
              <w:rPr>
                <w:rFonts w:ascii="Times New Roman" w:hAnsi="Times New Roman"/>
                <w:b w:val="0"/>
                <w:sz w:val="17"/>
              </w:rPr>
              <w:t>TKT-01</w:t>
            </w:r>
          </w:p>
        </w:tc>
        <w:tc>
          <w:tcPr>
            <w:tcW w:type="dxa" w:w="1928"/>
            <w:vAlign w:val="center"/>
          </w:tcPr>
          <w:p>
            <w:pPr>
              <w:jc w:val="left"/>
            </w:pPr>
            <w:r/>
            <w:r>
              <w:rPr>
                <w:rFonts w:ascii="Times New Roman" w:hAnsi="Times New Roman"/>
                <w:b w:val="0"/>
                <w:sz w:val="17"/>
              </w:rPr>
              <w:t>Tạo yêu cầu</w:t>
            </w:r>
          </w:p>
        </w:tc>
        <w:tc>
          <w:tcPr>
            <w:tcW w:type="dxa" w:w="4649"/>
            <w:vAlign w:val="center"/>
          </w:tcPr>
          <w:p>
            <w:pPr>
              <w:jc w:val="left"/>
            </w:pPr>
            <w:r/>
            <w:r>
              <w:rPr>
                <w:rFonts w:ascii="Times New Roman" w:hAnsi="Times New Roman"/>
                <w:b w:val="0"/>
                <w:sz w:val="17"/>
              </w:rPr>
              <w:t>USER/ADMIN tạo ticket; mặc định OPEN; ghi history CREATED.</w:t>
            </w:r>
          </w:p>
        </w:tc>
        <w:tc>
          <w:tcPr>
            <w:tcW w:type="dxa" w:w="1701"/>
            <w:vAlign w:val="center"/>
          </w:tcPr>
          <w:p>
            <w:pPr>
              <w:jc w:val="left"/>
            </w:pPr>
            <w:r/>
            <w:r>
              <w:rPr>
                <w:rFonts w:ascii="Times New Roman" w:hAnsi="Times New Roman"/>
                <w:b w:val="0"/>
                <w:sz w:val="17"/>
              </w:rPr>
              <w:t>Sang + Phương</w:t>
            </w:r>
          </w:p>
        </w:tc>
        <w:tc>
          <w:tcPr>
            <w:tcW w:type="dxa" w:w="850"/>
            <w:vAlign w:val="center"/>
          </w:tcPr>
          <w:p>
            <w:pPr>
              <w:jc w:val="left"/>
            </w:pPr>
            <w:r/>
            <w:r>
              <w:rPr>
                <w:rFonts w:ascii="Times New Roman" w:hAnsi="Times New Roman"/>
                <w:b w:val="0"/>
                <w:sz w:val="17"/>
              </w:rPr>
              <w:t>Must</w:t>
            </w:r>
          </w:p>
        </w:tc>
      </w:tr>
      <w:tr>
        <w:trPr>
          <w:cantSplit/>
        </w:trPr>
        <w:tc>
          <w:tcPr>
            <w:tcW w:type="dxa" w:w="1134"/>
            <w:vAlign w:val="center"/>
          </w:tcPr>
          <w:p>
            <w:pPr>
              <w:jc w:val="left"/>
            </w:pPr>
            <w:r/>
            <w:r>
              <w:rPr>
                <w:rFonts w:ascii="Times New Roman" w:hAnsi="Times New Roman"/>
                <w:b w:val="0"/>
                <w:sz w:val="17"/>
              </w:rPr>
              <w:t>TKT-02</w:t>
            </w:r>
          </w:p>
        </w:tc>
        <w:tc>
          <w:tcPr>
            <w:tcW w:type="dxa" w:w="1928"/>
            <w:vAlign w:val="center"/>
          </w:tcPr>
          <w:p>
            <w:pPr>
              <w:jc w:val="left"/>
            </w:pPr>
            <w:r/>
            <w:r>
              <w:rPr>
                <w:rFonts w:ascii="Times New Roman" w:hAnsi="Times New Roman"/>
                <w:b w:val="0"/>
                <w:sz w:val="17"/>
              </w:rPr>
              <w:t>Tra cứu/danh sách yêu cầu</w:t>
            </w:r>
          </w:p>
        </w:tc>
        <w:tc>
          <w:tcPr>
            <w:tcW w:type="dxa" w:w="4649"/>
            <w:vAlign w:val="center"/>
          </w:tcPr>
          <w:p>
            <w:pPr>
              <w:jc w:val="left"/>
            </w:pPr>
            <w:r/>
            <w:r>
              <w:rPr>
                <w:rFonts w:ascii="Times New Roman" w:hAnsi="Times New Roman"/>
                <w:b w:val="0"/>
                <w:sz w:val="17"/>
              </w:rPr>
              <w:t>Lọc theo status, priority, category, technician, user, keyword.</w:t>
            </w:r>
          </w:p>
        </w:tc>
        <w:tc>
          <w:tcPr>
            <w:tcW w:type="dxa" w:w="1701"/>
            <w:vAlign w:val="center"/>
          </w:tcPr>
          <w:p>
            <w:pPr>
              <w:jc w:val="left"/>
            </w:pPr>
            <w:r/>
            <w:r>
              <w:rPr>
                <w:rFonts w:ascii="Times New Roman" w:hAnsi="Times New Roman"/>
                <w:b w:val="0"/>
                <w:sz w:val="17"/>
              </w:rPr>
              <w:t>Sang + Phương</w:t>
            </w:r>
          </w:p>
        </w:tc>
        <w:tc>
          <w:tcPr>
            <w:tcW w:type="dxa" w:w="850"/>
            <w:vAlign w:val="center"/>
          </w:tcPr>
          <w:p>
            <w:pPr>
              <w:jc w:val="left"/>
            </w:pPr>
            <w:r/>
            <w:r>
              <w:rPr>
                <w:rFonts w:ascii="Times New Roman" w:hAnsi="Times New Roman"/>
                <w:b w:val="0"/>
                <w:sz w:val="17"/>
              </w:rPr>
              <w:t>Must</w:t>
            </w:r>
          </w:p>
        </w:tc>
      </w:tr>
      <w:tr>
        <w:trPr>
          <w:cantSplit/>
        </w:trPr>
        <w:tc>
          <w:tcPr>
            <w:tcW w:type="dxa" w:w="1134"/>
            <w:vAlign w:val="center"/>
          </w:tcPr>
          <w:p>
            <w:pPr>
              <w:jc w:val="left"/>
            </w:pPr>
            <w:r/>
            <w:r>
              <w:rPr>
                <w:rFonts w:ascii="Times New Roman" w:hAnsi="Times New Roman"/>
                <w:b w:val="0"/>
                <w:sz w:val="17"/>
              </w:rPr>
              <w:t>TKT-03</w:t>
            </w:r>
          </w:p>
        </w:tc>
        <w:tc>
          <w:tcPr>
            <w:tcW w:type="dxa" w:w="1928"/>
            <w:vAlign w:val="center"/>
          </w:tcPr>
          <w:p>
            <w:pPr>
              <w:jc w:val="left"/>
            </w:pPr>
            <w:r/>
            <w:r>
              <w:rPr>
                <w:rFonts w:ascii="Times New Roman" w:hAnsi="Times New Roman"/>
                <w:b w:val="0"/>
                <w:sz w:val="17"/>
              </w:rPr>
              <w:t>Chi tiết yêu cầu</w:t>
            </w:r>
          </w:p>
        </w:tc>
        <w:tc>
          <w:tcPr>
            <w:tcW w:type="dxa" w:w="4649"/>
            <w:vAlign w:val="center"/>
          </w:tcPr>
          <w:p>
            <w:pPr>
              <w:jc w:val="left"/>
            </w:pPr>
            <w:r/>
            <w:r>
              <w:rPr>
                <w:rFonts w:ascii="Times New Roman" w:hAnsi="Times New Roman"/>
                <w:b w:val="0"/>
                <w:sz w:val="17"/>
              </w:rPr>
              <w:t>Hiển thị ticket, người tạo, thiết bị, kỹ thuật viên và lịch sử.</w:t>
            </w:r>
          </w:p>
        </w:tc>
        <w:tc>
          <w:tcPr>
            <w:tcW w:type="dxa" w:w="1701"/>
            <w:vAlign w:val="center"/>
          </w:tcPr>
          <w:p>
            <w:pPr>
              <w:jc w:val="left"/>
            </w:pPr>
            <w:r/>
            <w:r>
              <w:rPr>
                <w:rFonts w:ascii="Times New Roman" w:hAnsi="Times New Roman"/>
                <w:b w:val="0"/>
                <w:sz w:val="17"/>
              </w:rPr>
              <w:t>Sang + Phương</w:t>
            </w:r>
          </w:p>
        </w:tc>
        <w:tc>
          <w:tcPr>
            <w:tcW w:type="dxa" w:w="850"/>
            <w:vAlign w:val="center"/>
          </w:tcPr>
          <w:p>
            <w:pPr>
              <w:jc w:val="left"/>
            </w:pPr>
            <w:r/>
            <w:r>
              <w:rPr>
                <w:rFonts w:ascii="Times New Roman" w:hAnsi="Times New Roman"/>
                <w:b w:val="0"/>
                <w:sz w:val="17"/>
              </w:rPr>
              <w:t>Must</w:t>
            </w:r>
          </w:p>
        </w:tc>
      </w:tr>
      <w:tr>
        <w:trPr>
          <w:cantSplit/>
        </w:trPr>
        <w:tc>
          <w:tcPr>
            <w:tcW w:type="dxa" w:w="1134"/>
            <w:vAlign w:val="center"/>
          </w:tcPr>
          <w:p>
            <w:pPr>
              <w:jc w:val="left"/>
            </w:pPr>
            <w:r/>
            <w:r>
              <w:rPr>
                <w:rFonts w:ascii="Times New Roman" w:hAnsi="Times New Roman"/>
                <w:b w:val="0"/>
                <w:sz w:val="17"/>
              </w:rPr>
              <w:t>TKT-04</w:t>
            </w:r>
          </w:p>
        </w:tc>
        <w:tc>
          <w:tcPr>
            <w:tcW w:type="dxa" w:w="1928"/>
            <w:vAlign w:val="center"/>
          </w:tcPr>
          <w:p>
            <w:pPr>
              <w:jc w:val="left"/>
            </w:pPr>
            <w:r/>
            <w:r>
              <w:rPr>
                <w:rFonts w:ascii="Times New Roman" w:hAnsi="Times New Roman"/>
                <w:b w:val="0"/>
                <w:sz w:val="17"/>
              </w:rPr>
              <w:t>Cập nhật nội dung</w:t>
            </w:r>
          </w:p>
        </w:tc>
        <w:tc>
          <w:tcPr>
            <w:tcW w:type="dxa" w:w="4649"/>
            <w:vAlign w:val="center"/>
          </w:tcPr>
          <w:p>
            <w:pPr>
              <w:jc w:val="left"/>
            </w:pPr>
            <w:r/>
            <w:r>
              <w:rPr>
                <w:rFonts w:ascii="Times New Roman" w:hAnsi="Times New Roman"/>
                <w:b w:val="0"/>
                <w:sz w:val="17"/>
              </w:rPr>
              <w:t>Cập nhật title/description/category/priority theo quyền; ghi history UPDATED/CLASSIFIED.</w:t>
            </w:r>
          </w:p>
        </w:tc>
        <w:tc>
          <w:tcPr>
            <w:tcW w:type="dxa" w:w="1701"/>
            <w:vAlign w:val="center"/>
          </w:tcPr>
          <w:p>
            <w:pPr>
              <w:jc w:val="left"/>
            </w:pPr>
            <w:r/>
            <w:r>
              <w:rPr>
                <w:rFonts w:ascii="Times New Roman" w:hAnsi="Times New Roman"/>
                <w:b w:val="0"/>
                <w:sz w:val="17"/>
              </w:rPr>
              <w:t>Sang + Phương</w:t>
            </w:r>
          </w:p>
        </w:tc>
        <w:tc>
          <w:tcPr>
            <w:tcW w:type="dxa" w:w="850"/>
            <w:vAlign w:val="center"/>
          </w:tcPr>
          <w:p>
            <w:pPr>
              <w:jc w:val="left"/>
            </w:pPr>
            <w:r/>
            <w:r>
              <w:rPr>
                <w:rFonts w:ascii="Times New Roman" w:hAnsi="Times New Roman"/>
                <w:b w:val="0"/>
                <w:sz w:val="17"/>
              </w:rPr>
              <w:t>Must</w:t>
            </w:r>
          </w:p>
        </w:tc>
      </w:tr>
      <w:tr>
        <w:trPr>
          <w:cantSplit/>
        </w:trPr>
        <w:tc>
          <w:tcPr>
            <w:tcW w:type="dxa" w:w="1134"/>
            <w:vAlign w:val="center"/>
          </w:tcPr>
          <w:p>
            <w:pPr>
              <w:jc w:val="left"/>
            </w:pPr>
            <w:r/>
            <w:r>
              <w:rPr>
                <w:rFonts w:ascii="Times New Roman" w:hAnsi="Times New Roman"/>
                <w:b w:val="0"/>
                <w:sz w:val="17"/>
              </w:rPr>
              <w:t>TKT-05</w:t>
            </w:r>
          </w:p>
        </w:tc>
        <w:tc>
          <w:tcPr>
            <w:tcW w:type="dxa" w:w="1928"/>
            <w:vAlign w:val="center"/>
          </w:tcPr>
          <w:p>
            <w:pPr>
              <w:jc w:val="left"/>
            </w:pPr>
            <w:r/>
            <w:r>
              <w:rPr>
                <w:rFonts w:ascii="Times New Roman" w:hAnsi="Times New Roman"/>
                <w:b w:val="0"/>
                <w:sz w:val="17"/>
              </w:rPr>
              <w:t>Gán kỹ thuật viên</w:t>
            </w:r>
          </w:p>
        </w:tc>
        <w:tc>
          <w:tcPr>
            <w:tcW w:type="dxa" w:w="4649"/>
            <w:vAlign w:val="center"/>
          </w:tcPr>
          <w:p>
            <w:pPr>
              <w:jc w:val="left"/>
            </w:pPr>
            <w:r/>
            <w:r>
              <w:rPr>
                <w:rFonts w:ascii="Times New Roman" w:hAnsi="Times New Roman"/>
                <w:b w:val="0"/>
                <w:sz w:val="17"/>
              </w:rPr>
              <w:t>ADMIN gán TECHNICIAN; nếu ticket OPEN thì chuyển ASSIGNED; ghi history.</w:t>
            </w:r>
          </w:p>
        </w:tc>
        <w:tc>
          <w:tcPr>
            <w:tcW w:type="dxa" w:w="1701"/>
            <w:vAlign w:val="center"/>
          </w:tcPr>
          <w:p>
            <w:pPr>
              <w:jc w:val="left"/>
            </w:pPr>
            <w:r/>
            <w:r>
              <w:rPr>
                <w:rFonts w:ascii="Times New Roman" w:hAnsi="Times New Roman"/>
                <w:b w:val="0"/>
                <w:sz w:val="17"/>
              </w:rPr>
              <w:t>Sang + Phương</w:t>
            </w:r>
          </w:p>
        </w:tc>
        <w:tc>
          <w:tcPr>
            <w:tcW w:type="dxa" w:w="850"/>
            <w:vAlign w:val="center"/>
          </w:tcPr>
          <w:p>
            <w:pPr>
              <w:jc w:val="left"/>
            </w:pPr>
            <w:r/>
            <w:r>
              <w:rPr>
                <w:rFonts w:ascii="Times New Roman" w:hAnsi="Times New Roman"/>
                <w:b w:val="0"/>
                <w:sz w:val="17"/>
              </w:rPr>
              <w:t>Must</w:t>
            </w:r>
          </w:p>
        </w:tc>
      </w:tr>
      <w:tr>
        <w:trPr>
          <w:cantSplit/>
        </w:trPr>
        <w:tc>
          <w:tcPr>
            <w:tcW w:type="dxa" w:w="1134"/>
            <w:vAlign w:val="center"/>
          </w:tcPr>
          <w:p>
            <w:pPr>
              <w:jc w:val="left"/>
            </w:pPr>
            <w:r/>
            <w:r>
              <w:rPr>
                <w:rFonts w:ascii="Times New Roman" w:hAnsi="Times New Roman"/>
                <w:b w:val="0"/>
                <w:sz w:val="17"/>
              </w:rPr>
              <w:t>TKT-06</w:t>
            </w:r>
          </w:p>
        </w:tc>
        <w:tc>
          <w:tcPr>
            <w:tcW w:type="dxa" w:w="1928"/>
            <w:vAlign w:val="center"/>
          </w:tcPr>
          <w:p>
            <w:pPr>
              <w:jc w:val="left"/>
            </w:pPr>
            <w:r/>
            <w:r>
              <w:rPr>
                <w:rFonts w:ascii="Times New Roman" w:hAnsi="Times New Roman"/>
                <w:b w:val="0"/>
                <w:sz w:val="17"/>
              </w:rPr>
              <w:t>Cập nhật trạng thái</w:t>
            </w:r>
          </w:p>
        </w:tc>
        <w:tc>
          <w:tcPr>
            <w:tcW w:type="dxa" w:w="4649"/>
            <w:vAlign w:val="center"/>
          </w:tcPr>
          <w:p>
            <w:pPr>
              <w:jc w:val="left"/>
            </w:pPr>
            <w:r/>
            <w:r>
              <w:rPr>
                <w:rFonts w:ascii="Times New Roman" w:hAnsi="Times New Roman"/>
                <w:b w:val="0"/>
                <w:sz w:val="17"/>
              </w:rPr>
              <w:t>TECHNICIAN/ADMIN chuyển trạng thái theo lifecycle hợp lệ.</w:t>
            </w:r>
          </w:p>
        </w:tc>
        <w:tc>
          <w:tcPr>
            <w:tcW w:type="dxa" w:w="1701"/>
            <w:vAlign w:val="center"/>
          </w:tcPr>
          <w:p>
            <w:pPr>
              <w:jc w:val="left"/>
            </w:pPr>
            <w:r/>
            <w:r>
              <w:rPr>
                <w:rFonts w:ascii="Times New Roman" w:hAnsi="Times New Roman"/>
                <w:b w:val="0"/>
                <w:sz w:val="17"/>
              </w:rPr>
              <w:t>Sang + Phương</w:t>
            </w:r>
          </w:p>
        </w:tc>
        <w:tc>
          <w:tcPr>
            <w:tcW w:type="dxa" w:w="850"/>
            <w:vAlign w:val="center"/>
          </w:tcPr>
          <w:p>
            <w:pPr>
              <w:jc w:val="left"/>
            </w:pPr>
            <w:r/>
            <w:r>
              <w:rPr>
                <w:rFonts w:ascii="Times New Roman" w:hAnsi="Times New Roman"/>
                <w:b w:val="0"/>
                <w:sz w:val="17"/>
              </w:rPr>
              <w:t>Must</w:t>
            </w:r>
          </w:p>
        </w:tc>
      </w:tr>
      <w:tr>
        <w:trPr>
          <w:cantSplit/>
        </w:trPr>
        <w:tc>
          <w:tcPr>
            <w:tcW w:type="dxa" w:w="1134"/>
            <w:vAlign w:val="center"/>
          </w:tcPr>
          <w:p>
            <w:pPr>
              <w:jc w:val="left"/>
            </w:pPr>
            <w:r/>
            <w:r>
              <w:rPr>
                <w:rFonts w:ascii="Times New Roman" w:hAnsi="Times New Roman"/>
                <w:b w:val="0"/>
                <w:sz w:val="17"/>
              </w:rPr>
              <w:t>TKT-07</w:t>
            </w:r>
          </w:p>
        </w:tc>
        <w:tc>
          <w:tcPr>
            <w:tcW w:type="dxa" w:w="1928"/>
            <w:vAlign w:val="center"/>
          </w:tcPr>
          <w:p>
            <w:pPr>
              <w:jc w:val="left"/>
            </w:pPr>
            <w:r/>
            <w:r>
              <w:rPr>
                <w:rFonts w:ascii="Times New Roman" w:hAnsi="Times New Roman"/>
                <w:b w:val="0"/>
                <w:sz w:val="17"/>
              </w:rPr>
              <w:t>Đóng yêu cầu</w:t>
            </w:r>
          </w:p>
        </w:tc>
        <w:tc>
          <w:tcPr>
            <w:tcW w:type="dxa" w:w="4649"/>
            <w:vAlign w:val="center"/>
          </w:tcPr>
          <w:p>
            <w:pPr>
              <w:jc w:val="left"/>
            </w:pPr>
            <w:r/>
            <w:r>
              <w:rPr>
                <w:rFonts w:ascii="Times New Roman" w:hAnsi="Times New Roman"/>
                <w:b w:val="0"/>
                <w:sz w:val="17"/>
              </w:rPr>
              <w:t>Chỉ đóng từ RESOLVED; ghi closed_at và history CLOSED.</w:t>
            </w:r>
          </w:p>
        </w:tc>
        <w:tc>
          <w:tcPr>
            <w:tcW w:type="dxa" w:w="1701"/>
            <w:vAlign w:val="center"/>
          </w:tcPr>
          <w:p>
            <w:pPr>
              <w:jc w:val="left"/>
            </w:pPr>
            <w:r/>
            <w:r>
              <w:rPr>
                <w:rFonts w:ascii="Times New Roman" w:hAnsi="Times New Roman"/>
                <w:b w:val="0"/>
                <w:sz w:val="17"/>
              </w:rPr>
              <w:t>Sang + Phương</w:t>
            </w:r>
          </w:p>
        </w:tc>
        <w:tc>
          <w:tcPr>
            <w:tcW w:type="dxa" w:w="850"/>
            <w:vAlign w:val="center"/>
          </w:tcPr>
          <w:p>
            <w:pPr>
              <w:jc w:val="left"/>
            </w:pPr>
            <w:r/>
            <w:r>
              <w:rPr>
                <w:rFonts w:ascii="Times New Roman" w:hAnsi="Times New Roman"/>
                <w:b w:val="0"/>
                <w:sz w:val="17"/>
              </w:rPr>
              <w:t>Must</w:t>
            </w:r>
          </w:p>
        </w:tc>
      </w:tr>
      <w:tr>
        <w:trPr>
          <w:cantSplit/>
        </w:trPr>
        <w:tc>
          <w:tcPr>
            <w:tcW w:type="dxa" w:w="1134"/>
            <w:vAlign w:val="center"/>
          </w:tcPr>
          <w:p>
            <w:pPr>
              <w:jc w:val="left"/>
            </w:pPr>
            <w:r/>
            <w:r>
              <w:rPr>
                <w:rFonts w:ascii="Times New Roman" w:hAnsi="Times New Roman"/>
                <w:b w:val="0"/>
                <w:sz w:val="17"/>
              </w:rPr>
              <w:t>HIS-01</w:t>
            </w:r>
          </w:p>
        </w:tc>
        <w:tc>
          <w:tcPr>
            <w:tcW w:type="dxa" w:w="1928"/>
            <w:vAlign w:val="center"/>
          </w:tcPr>
          <w:p>
            <w:pPr>
              <w:jc w:val="left"/>
            </w:pPr>
            <w:r/>
            <w:r>
              <w:rPr>
                <w:rFonts w:ascii="Times New Roman" w:hAnsi="Times New Roman"/>
                <w:b w:val="0"/>
                <w:sz w:val="17"/>
              </w:rPr>
              <w:t>Xem lịch sử xử lý</w:t>
            </w:r>
          </w:p>
        </w:tc>
        <w:tc>
          <w:tcPr>
            <w:tcW w:type="dxa" w:w="4649"/>
            <w:vAlign w:val="center"/>
          </w:tcPr>
          <w:p>
            <w:pPr>
              <w:jc w:val="left"/>
            </w:pPr>
            <w:r/>
            <w:r>
              <w:rPr>
                <w:rFonts w:ascii="Times New Roman" w:hAnsi="Times New Roman"/>
                <w:b w:val="0"/>
                <w:sz w:val="17"/>
              </w:rPr>
              <w:t>Hiển thị các lần tạo/cập nhật/phân loại/gán/đổi trạng thái/đóng.</w:t>
            </w:r>
          </w:p>
        </w:tc>
        <w:tc>
          <w:tcPr>
            <w:tcW w:type="dxa" w:w="1701"/>
            <w:vAlign w:val="center"/>
          </w:tcPr>
          <w:p>
            <w:pPr>
              <w:jc w:val="left"/>
            </w:pPr>
            <w:r/>
            <w:r>
              <w:rPr>
                <w:rFonts w:ascii="Times New Roman" w:hAnsi="Times New Roman"/>
                <w:b w:val="0"/>
                <w:sz w:val="17"/>
              </w:rPr>
              <w:t>Sang + Phương</w:t>
            </w:r>
          </w:p>
        </w:tc>
        <w:tc>
          <w:tcPr>
            <w:tcW w:type="dxa" w:w="850"/>
            <w:vAlign w:val="center"/>
          </w:tcPr>
          <w:p>
            <w:pPr>
              <w:jc w:val="left"/>
            </w:pPr>
            <w:r/>
            <w:r>
              <w:rPr>
                <w:rFonts w:ascii="Times New Roman" w:hAnsi="Times New Roman"/>
                <w:b w:val="0"/>
                <w:sz w:val="17"/>
              </w:rPr>
              <w:t>Must</w:t>
            </w:r>
          </w:p>
        </w:tc>
      </w:tr>
      <w:tr>
        <w:trPr>
          <w:cantSplit/>
        </w:trPr>
        <w:tc>
          <w:tcPr>
            <w:tcW w:type="dxa" w:w="1134"/>
            <w:vAlign w:val="center"/>
          </w:tcPr>
          <w:p>
            <w:pPr>
              <w:jc w:val="left"/>
            </w:pPr>
            <w:r/>
            <w:r>
              <w:rPr>
                <w:rFonts w:ascii="Times New Roman" w:hAnsi="Times New Roman"/>
                <w:b w:val="0"/>
                <w:sz w:val="17"/>
              </w:rPr>
              <w:t>LOG-01</w:t>
            </w:r>
          </w:p>
        </w:tc>
        <w:tc>
          <w:tcPr>
            <w:tcW w:type="dxa" w:w="1928"/>
            <w:vAlign w:val="center"/>
          </w:tcPr>
          <w:p>
            <w:pPr>
              <w:jc w:val="left"/>
            </w:pPr>
            <w:r/>
            <w:r>
              <w:rPr>
                <w:rFonts w:ascii="Times New Roman" w:hAnsi="Times New Roman"/>
                <w:b w:val="0"/>
                <w:sz w:val="17"/>
              </w:rPr>
              <w:t>Ghi log Backend</w:t>
            </w:r>
          </w:p>
        </w:tc>
        <w:tc>
          <w:tcPr>
            <w:tcW w:type="dxa" w:w="4649"/>
            <w:vAlign w:val="center"/>
          </w:tcPr>
          <w:p>
            <w:pPr>
              <w:jc w:val="left"/>
            </w:pPr>
            <w:r/>
            <w:r>
              <w:rPr>
                <w:rFonts w:ascii="Times New Roman" w:hAnsi="Times New Roman"/>
                <w:b w:val="0"/>
                <w:sz w:val="17"/>
              </w:rPr>
              <w:t>Ghi login, ticket, device, lỗi; không ghi password/hash/secret.</w:t>
            </w:r>
          </w:p>
        </w:tc>
        <w:tc>
          <w:tcPr>
            <w:tcW w:type="dxa" w:w="1701"/>
            <w:vAlign w:val="center"/>
          </w:tcPr>
          <w:p>
            <w:pPr>
              <w:jc w:val="left"/>
            </w:pPr>
            <w:r/>
            <w:r>
              <w:rPr>
                <w:rFonts w:ascii="Times New Roman" w:hAnsi="Times New Roman"/>
                <w:b w:val="0"/>
                <w:sz w:val="17"/>
              </w:rPr>
              <w:t>Sang</w:t>
            </w:r>
          </w:p>
        </w:tc>
        <w:tc>
          <w:tcPr>
            <w:tcW w:type="dxa" w:w="850"/>
            <w:vAlign w:val="center"/>
          </w:tcPr>
          <w:p>
            <w:pPr>
              <w:jc w:val="left"/>
            </w:pPr>
            <w:r/>
            <w:r>
              <w:rPr>
                <w:rFonts w:ascii="Times New Roman" w:hAnsi="Times New Roman"/>
                <w:b w:val="0"/>
                <w:sz w:val="17"/>
              </w:rPr>
              <w:t>Must</w:t>
            </w:r>
          </w:p>
        </w:tc>
      </w:tr>
      <w:tr>
        <w:trPr>
          <w:cantSplit/>
        </w:trPr>
        <w:tc>
          <w:tcPr>
            <w:tcW w:type="dxa" w:w="1134"/>
            <w:vAlign w:val="center"/>
          </w:tcPr>
          <w:p>
            <w:pPr>
              <w:jc w:val="left"/>
            </w:pPr>
            <w:r/>
            <w:r>
              <w:rPr>
                <w:rFonts w:ascii="Times New Roman" w:hAnsi="Times New Roman"/>
                <w:b w:val="0"/>
                <w:sz w:val="17"/>
              </w:rPr>
              <w:t>PERL-01</w:t>
            </w:r>
          </w:p>
        </w:tc>
        <w:tc>
          <w:tcPr>
            <w:tcW w:type="dxa" w:w="1928"/>
            <w:vAlign w:val="center"/>
          </w:tcPr>
          <w:p>
            <w:pPr>
              <w:jc w:val="left"/>
            </w:pPr>
            <w:r/>
            <w:r>
              <w:rPr>
                <w:rFonts w:ascii="Times New Roman" w:hAnsi="Times New Roman"/>
                <w:b w:val="0"/>
                <w:sz w:val="17"/>
              </w:rPr>
              <w:t>Phân tích log</w:t>
            </w:r>
          </w:p>
        </w:tc>
        <w:tc>
          <w:tcPr>
            <w:tcW w:type="dxa" w:w="4649"/>
            <w:vAlign w:val="center"/>
          </w:tcPr>
          <w:p>
            <w:pPr>
              <w:jc w:val="left"/>
            </w:pPr>
            <w:r/>
            <w:r>
              <w:rPr>
                <w:rFonts w:ascii="Times New Roman" w:hAnsi="Times New Roman"/>
                <w:b w:val="0"/>
                <w:sz w:val="17"/>
              </w:rPr>
              <w:t>Perl dùng regex/File I/O để đọc log và trích event.</w:t>
            </w:r>
          </w:p>
        </w:tc>
        <w:tc>
          <w:tcPr>
            <w:tcW w:type="dxa" w:w="1701"/>
            <w:vAlign w:val="center"/>
          </w:tcPr>
          <w:p>
            <w:pPr>
              <w:jc w:val="left"/>
            </w:pPr>
            <w:r/>
            <w:r>
              <w:rPr>
                <w:rFonts w:ascii="Times New Roman" w:hAnsi="Times New Roman"/>
                <w:b w:val="0"/>
                <w:sz w:val="17"/>
              </w:rPr>
              <w:t>Lộc</w:t>
            </w:r>
          </w:p>
        </w:tc>
        <w:tc>
          <w:tcPr>
            <w:tcW w:type="dxa" w:w="850"/>
            <w:vAlign w:val="center"/>
          </w:tcPr>
          <w:p>
            <w:pPr>
              <w:jc w:val="left"/>
            </w:pPr>
            <w:r/>
            <w:r>
              <w:rPr>
                <w:rFonts w:ascii="Times New Roman" w:hAnsi="Times New Roman"/>
                <w:b w:val="0"/>
                <w:sz w:val="17"/>
              </w:rPr>
              <w:t>Must</w:t>
            </w:r>
          </w:p>
        </w:tc>
      </w:tr>
      <w:tr>
        <w:trPr>
          <w:cantSplit/>
        </w:trPr>
        <w:tc>
          <w:tcPr>
            <w:tcW w:type="dxa" w:w="1134"/>
            <w:vAlign w:val="center"/>
          </w:tcPr>
          <w:p>
            <w:pPr>
              <w:jc w:val="left"/>
            </w:pPr>
            <w:r/>
            <w:r>
              <w:rPr>
                <w:rFonts w:ascii="Times New Roman" w:hAnsi="Times New Roman"/>
                <w:b w:val="0"/>
                <w:sz w:val="17"/>
              </w:rPr>
              <w:t>PERL-02</w:t>
            </w:r>
          </w:p>
        </w:tc>
        <w:tc>
          <w:tcPr>
            <w:tcW w:type="dxa" w:w="1928"/>
            <w:vAlign w:val="center"/>
          </w:tcPr>
          <w:p>
            <w:pPr>
              <w:jc w:val="left"/>
            </w:pPr>
            <w:r/>
            <w:r>
              <w:rPr>
                <w:rFonts w:ascii="Times New Roman" w:hAnsi="Times New Roman"/>
                <w:b w:val="0"/>
                <w:sz w:val="17"/>
              </w:rPr>
              <w:t>Thống kê ticket</w:t>
            </w:r>
          </w:p>
        </w:tc>
        <w:tc>
          <w:tcPr>
            <w:tcW w:type="dxa" w:w="4649"/>
            <w:vAlign w:val="center"/>
          </w:tcPr>
          <w:p>
            <w:pPr>
              <w:jc w:val="left"/>
            </w:pPr>
            <w:r/>
            <w:r>
              <w:rPr>
                <w:rFonts w:ascii="Times New Roman" w:hAnsi="Times New Roman"/>
                <w:b w:val="0"/>
                <w:sz w:val="17"/>
              </w:rPr>
              <w:t>Tổng hợp số lượng ticket/event theo tiêu chí thống nhất.</w:t>
            </w:r>
          </w:p>
        </w:tc>
        <w:tc>
          <w:tcPr>
            <w:tcW w:type="dxa" w:w="1701"/>
            <w:vAlign w:val="center"/>
          </w:tcPr>
          <w:p>
            <w:pPr>
              <w:jc w:val="left"/>
            </w:pPr>
            <w:r/>
            <w:r>
              <w:rPr>
                <w:rFonts w:ascii="Times New Roman" w:hAnsi="Times New Roman"/>
                <w:b w:val="0"/>
                <w:sz w:val="17"/>
              </w:rPr>
              <w:t>Lộc</w:t>
            </w:r>
          </w:p>
        </w:tc>
        <w:tc>
          <w:tcPr>
            <w:tcW w:type="dxa" w:w="850"/>
            <w:vAlign w:val="center"/>
          </w:tcPr>
          <w:p>
            <w:pPr>
              <w:jc w:val="left"/>
            </w:pPr>
            <w:r/>
            <w:r>
              <w:rPr>
                <w:rFonts w:ascii="Times New Roman" w:hAnsi="Times New Roman"/>
                <w:b w:val="0"/>
                <w:sz w:val="17"/>
              </w:rPr>
              <w:t>Must</w:t>
            </w:r>
          </w:p>
        </w:tc>
      </w:tr>
      <w:tr>
        <w:trPr>
          <w:cantSplit/>
        </w:trPr>
        <w:tc>
          <w:tcPr>
            <w:tcW w:type="dxa" w:w="1134"/>
            <w:vAlign w:val="center"/>
          </w:tcPr>
          <w:p>
            <w:pPr>
              <w:jc w:val="left"/>
            </w:pPr>
            <w:r/>
            <w:r>
              <w:rPr>
                <w:rFonts w:ascii="Times New Roman" w:hAnsi="Times New Roman"/>
                <w:b w:val="0"/>
                <w:sz w:val="17"/>
              </w:rPr>
              <w:t>PERL-03</w:t>
            </w:r>
          </w:p>
        </w:tc>
        <w:tc>
          <w:tcPr>
            <w:tcW w:type="dxa" w:w="1928"/>
            <w:vAlign w:val="center"/>
          </w:tcPr>
          <w:p>
            <w:pPr>
              <w:jc w:val="left"/>
            </w:pPr>
            <w:r/>
            <w:r>
              <w:rPr>
                <w:rFonts w:ascii="Times New Roman" w:hAnsi="Times New Roman"/>
                <w:b w:val="0"/>
                <w:sz w:val="17"/>
              </w:rPr>
              <w:t>Xuất CSV</w:t>
            </w:r>
          </w:p>
        </w:tc>
        <w:tc>
          <w:tcPr>
            <w:tcW w:type="dxa" w:w="4649"/>
            <w:vAlign w:val="center"/>
          </w:tcPr>
          <w:p>
            <w:pPr>
              <w:jc w:val="left"/>
            </w:pPr>
            <w:r/>
            <w:r>
              <w:rPr>
                <w:rFonts w:ascii="Times New Roman" w:hAnsi="Times New Roman"/>
                <w:b w:val="0"/>
                <w:sz w:val="17"/>
              </w:rPr>
              <w:t>Xuất báo cáo CSV có header, dữ liệu và thời gian tạo.</w:t>
            </w:r>
          </w:p>
        </w:tc>
        <w:tc>
          <w:tcPr>
            <w:tcW w:type="dxa" w:w="1701"/>
            <w:vAlign w:val="center"/>
          </w:tcPr>
          <w:p>
            <w:pPr>
              <w:jc w:val="left"/>
            </w:pPr>
            <w:r/>
            <w:r>
              <w:rPr>
                <w:rFonts w:ascii="Times New Roman" w:hAnsi="Times New Roman"/>
                <w:b w:val="0"/>
                <w:sz w:val="17"/>
              </w:rPr>
              <w:t>Lộc</w:t>
            </w:r>
          </w:p>
        </w:tc>
        <w:tc>
          <w:tcPr>
            <w:tcW w:type="dxa" w:w="850"/>
            <w:vAlign w:val="center"/>
          </w:tcPr>
          <w:p>
            <w:pPr>
              <w:jc w:val="left"/>
            </w:pPr>
            <w:r/>
            <w:r>
              <w:rPr>
                <w:rFonts w:ascii="Times New Roman" w:hAnsi="Times New Roman"/>
                <w:b w:val="0"/>
                <w:sz w:val="17"/>
              </w:rPr>
              <w:t>Must</w:t>
            </w:r>
          </w:p>
        </w:tc>
      </w:tr>
      <w:tr>
        <w:trPr>
          <w:cantSplit/>
        </w:trPr>
        <w:tc>
          <w:tcPr>
            <w:tcW w:type="dxa" w:w="1134"/>
            <w:vAlign w:val="center"/>
          </w:tcPr>
          <w:p>
            <w:pPr>
              <w:jc w:val="left"/>
            </w:pPr>
            <w:r/>
            <w:r>
              <w:rPr>
                <w:rFonts w:ascii="Times New Roman" w:hAnsi="Times New Roman"/>
                <w:b w:val="0"/>
                <w:sz w:val="17"/>
              </w:rPr>
              <w:t>QA-01</w:t>
            </w:r>
          </w:p>
        </w:tc>
        <w:tc>
          <w:tcPr>
            <w:tcW w:type="dxa" w:w="1928"/>
            <w:vAlign w:val="center"/>
          </w:tcPr>
          <w:p>
            <w:pPr>
              <w:jc w:val="left"/>
            </w:pPr>
            <w:r/>
            <w:r>
              <w:rPr>
                <w:rFonts w:ascii="Times New Roman" w:hAnsi="Times New Roman"/>
                <w:b w:val="0"/>
                <w:sz w:val="17"/>
              </w:rPr>
              <w:t>Kiểm thử API</w:t>
            </w:r>
          </w:p>
        </w:tc>
        <w:tc>
          <w:tcPr>
            <w:tcW w:type="dxa" w:w="4649"/>
            <w:vAlign w:val="center"/>
          </w:tcPr>
          <w:p>
            <w:pPr>
              <w:jc w:val="left"/>
            </w:pPr>
            <w:r/>
            <w:r>
              <w:rPr>
                <w:rFonts w:ascii="Times New Roman" w:hAnsi="Times New Roman"/>
                <w:b w:val="0"/>
                <w:sz w:val="17"/>
              </w:rPr>
              <w:t>Postman happy path và error path cho tất cả API chính.</w:t>
            </w:r>
          </w:p>
        </w:tc>
        <w:tc>
          <w:tcPr>
            <w:tcW w:type="dxa" w:w="1701"/>
            <w:vAlign w:val="center"/>
          </w:tcPr>
          <w:p>
            <w:pPr>
              <w:jc w:val="left"/>
            </w:pPr>
            <w:r/>
            <w:r>
              <w:rPr>
                <w:rFonts w:ascii="Times New Roman" w:hAnsi="Times New Roman"/>
                <w:b w:val="0"/>
                <w:sz w:val="17"/>
              </w:rPr>
              <w:t>Quân</w:t>
            </w:r>
          </w:p>
        </w:tc>
        <w:tc>
          <w:tcPr>
            <w:tcW w:type="dxa" w:w="850"/>
            <w:vAlign w:val="center"/>
          </w:tcPr>
          <w:p>
            <w:pPr>
              <w:jc w:val="left"/>
            </w:pPr>
            <w:r/>
            <w:r>
              <w:rPr>
                <w:rFonts w:ascii="Times New Roman" w:hAnsi="Times New Roman"/>
                <w:b w:val="0"/>
                <w:sz w:val="17"/>
              </w:rPr>
              <w:t>Must</w:t>
            </w:r>
          </w:p>
        </w:tc>
      </w:tr>
      <w:tr>
        <w:trPr>
          <w:cantSplit/>
        </w:trPr>
        <w:tc>
          <w:tcPr>
            <w:tcW w:type="dxa" w:w="1134"/>
            <w:vAlign w:val="center"/>
          </w:tcPr>
          <w:p>
            <w:pPr>
              <w:jc w:val="left"/>
            </w:pPr>
            <w:r/>
            <w:r>
              <w:rPr>
                <w:rFonts w:ascii="Times New Roman" w:hAnsi="Times New Roman"/>
                <w:b w:val="0"/>
                <w:sz w:val="17"/>
              </w:rPr>
              <w:t>QA-02</w:t>
            </w:r>
          </w:p>
        </w:tc>
        <w:tc>
          <w:tcPr>
            <w:tcW w:type="dxa" w:w="1928"/>
            <w:vAlign w:val="center"/>
          </w:tcPr>
          <w:p>
            <w:pPr>
              <w:jc w:val="left"/>
            </w:pPr>
            <w:r/>
            <w:r>
              <w:rPr>
                <w:rFonts w:ascii="Times New Roman" w:hAnsi="Times New Roman"/>
                <w:b w:val="0"/>
                <w:sz w:val="17"/>
              </w:rPr>
              <w:t>Kiểm thử tích hợp</w:t>
            </w:r>
          </w:p>
        </w:tc>
        <w:tc>
          <w:tcPr>
            <w:tcW w:type="dxa" w:w="4649"/>
            <w:vAlign w:val="center"/>
          </w:tcPr>
          <w:p>
            <w:pPr>
              <w:jc w:val="left"/>
            </w:pPr>
            <w:r/>
            <w:r>
              <w:rPr>
                <w:rFonts w:ascii="Times New Roman" w:hAnsi="Times New Roman"/>
                <w:b w:val="0"/>
                <w:sz w:val="17"/>
              </w:rPr>
              <w:t>Kiểm tra UI -&gt; API -&gt; DB -&gt; History/Log.</w:t>
            </w:r>
          </w:p>
        </w:tc>
        <w:tc>
          <w:tcPr>
            <w:tcW w:type="dxa" w:w="1701"/>
            <w:vAlign w:val="center"/>
          </w:tcPr>
          <w:p>
            <w:pPr>
              <w:jc w:val="left"/>
            </w:pPr>
            <w:r/>
            <w:r>
              <w:rPr>
                <w:rFonts w:ascii="Times New Roman" w:hAnsi="Times New Roman"/>
                <w:b w:val="0"/>
                <w:sz w:val="17"/>
              </w:rPr>
              <w:t>Quân + Ân</w:t>
            </w:r>
          </w:p>
        </w:tc>
        <w:tc>
          <w:tcPr>
            <w:tcW w:type="dxa" w:w="850"/>
            <w:vAlign w:val="center"/>
          </w:tcPr>
          <w:p>
            <w:pPr>
              <w:jc w:val="left"/>
            </w:pPr>
            <w:r/>
            <w:r>
              <w:rPr>
                <w:rFonts w:ascii="Times New Roman" w:hAnsi="Times New Roman"/>
                <w:b w:val="0"/>
                <w:sz w:val="17"/>
              </w:rPr>
              <w:t>Must</w:t>
            </w:r>
          </w:p>
        </w:tc>
      </w:tr>
      <w:tr>
        <w:trPr>
          <w:cantSplit/>
        </w:trPr>
        <w:tc>
          <w:tcPr>
            <w:tcW w:type="dxa" w:w="1134"/>
            <w:vAlign w:val="center"/>
          </w:tcPr>
          <w:p>
            <w:pPr>
              <w:jc w:val="left"/>
            </w:pPr>
            <w:r/>
            <w:r>
              <w:rPr>
                <w:rFonts w:ascii="Times New Roman" w:hAnsi="Times New Roman"/>
                <w:b w:val="0"/>
                <w:sz w:val="17"/>
              </w:rPr>
              <w:t>QA-03</w:t>
            </w:r>
          </w:p>
        </w:tc>
        <w:tc>
          <w:tcPr>
            <w:tcW w:type="dxa" w:w="1928"/>
            <w:vAlign w:val="center"/>
          </w:tcPr>
          <w:p>
            <w:pPr>
              <w:jc w:val="left"/>
            </w:pPr>
            <w:r/>
            <w:r>
              <w:rPr>
                <w:rFonts w:ascii="Times New Roman" w:hAnsi="Times New Roman"/>
                <w:b w:val="0"/>
                <w:sz w:val="17"/>
              </w:rPr>
              <w:t>Thực nghiệm hiệu năng nhẹ</w:t>
            </w:r>
          </w:p>
        </w:tc>
        <w:tc>
          <w:tcPr>
            <w:tcW w:type="dxa" w:w="4649"/>
            <w:vAlign w:val="center"/>
          </w:tcPr>
          <w:p>
            <w:pPr>
              <w:jc w:val="left"/>
            </w:pPr>
            <w:r/>
            <w:r>
              <w:rPr>
                <w:rFonts w:ascii="Times New Roman" w:hAnsi="Times New Roman"/>
                <w:b w:val="0"/>
                <w:sz w:val="17"/>
              </w:rPr>
              <w:t>Gửi nhiều request liên tiếp, ghi response time và error rate.</w:t>
            </w:r>
          </w:p>
        </w:tc>
        <w:tc>
          <w:tcPr>
            <w:tcW w:type="dxa" w:w="1701"/>
            <w:vAlign w:val="center"/>
          </w:tcPr>
          <w:p>
            <w:pPr>
              <w:jc w:val="left"/>
            </w:pPr>
            <w:r/>
            <w:r>
              <w:rPr>
                <w:rFonts w:ascii="Times New Roman" w:hAnsi="Times New Roman"/>
                <w:b w:val="0"/>
                <w:sz w:val="17"/>
              </w:rPr>
              <w:t>Quân</w:t>
            </w:r>
          </w:p>
        </w:tc>
        <w:tc>
          <w:tcPr>
            <w:tcW w:type="dxa" w:w="850"/>
            <w:vAlign w:val="center"/>
          </w:tcPr>
          <w:p>
            <w:pPr>
              <w:jc w:val="left"/>
            </w:pPr>
            <w:r/>
            <w:r>
              <w:rPr>
                <w:rFonts w:ascii="Times New Roman" w:hAnsi="Times New Roman"/>
                <w:b w:val="0"/>
                <w:sz w:val="17"/>
              </w:rPr>
              <w:t>Should</w:t>
            </w:r>
          </w:p>
        </w:tc>
      </w:tr>
      <w:tr>
        <w:trPr>
          <w:cantSplit/>
        </w:trPr>
        <w:tc>
          <w:tcPr>
            <w:tcW w:type="dxa" w:w="1134"/>
            <w:vAlign w:val="center"/>
          </w:tcPr>
          <w:p>
            <w:pPr>
              <w:jc w:val="left"/>
            </w:pPr>
            <w:r/>
            <w:r>
              <w:rPr>
                <w:rFonts w:ascii="Times New Roman" w:hAnsi="Times New Roman"/>
                <w:b w:val="0"/>
                <w:sz w:val="17"/>
              </w:rPr>
              <w:t>OPS-01</w:t>
            </w:r>
          </w:p>
        </w:tc>
        <w:tc>
          <w:tcPr>
            <w:tcW w:type="dxa" w:w="1928"/>
            <w:vAlign w:val="center"/>
          </w:tcPr>
          <w:p>
            <w:pPr>
              <w:jc w:val="left"/>
            </w:pPr>
            <w:r/>
            <w:r>
              <w:rPr>
                <w:rFonts w:ascii="Times New Roman" w:hAnsi="Times New Roman"/>
                <w:b w:val="0"/>
                <w:sz w:val="17"/>
              </w:rPr>
              <w:t>Health check</w:t>
            </w:r>
          </w:p>
        </w:tc>
        <w:tc>
          <w:tcPr>
            <w:tcW w:type="dxa" w:w="4649"/>
            <w:vAlign w:val="center"/>
          </w:tcPr>
          <w:p>
            <w:pPr>
              <w:jc w:val="left"/>
            </w:pPr>
            <w:r/>
            <w:r>
              <w:rPr>
                <w:rFonts w:ascii="Times New Roman" w:hAnsi="Times New Roman"/>
                <w:b w:val="0"/>
                <w:sz w:val="17"/>
              </w:rPr>
              <w:t>GET /api/health trả trạng thái hoạt động.</w:t>
            </w:r>
          </w:p>
        </w:tc>
        <w:tc>
          <w:tcPr>
            <w:tcW w:type="dxa" w:w="1701"/>
            <w:vAlign w:val="center"/>
          </w:tcPr>
          <w:p>
            <w:pPr>
              <w:jc w:val="left"/>
            </w:pPr>
            <w:r/>
            <w:r>
              <w:rPr>
                <w:rFonts w:ascii="Times New Roman" w:hAnsi="Times New Roman"/>
                <w:b w:val="0"/>
                <w:sz w:val="17"/>
              </w:rPr>
              <w:t>Sang</w:t>
            </w:r>
          </w:p>
        </w:tc>
        <w:tc>
          <w:tcPr>
            <w:tcW w:type="dxa" w:w="850"/>
            <w:vAlign w:val="center"/>
          </w:tcPr>
          <w:p>
            <w:pPr>
              <w:jc w:val="left"/>
            </w:pPr>
            <w:r/>
            <w:r>
              <w:rPr>
                <w:rFonts w:ascii="Times New Roman" w:hAnsi="Times New Roman"/>
                <w:b w:val="0"/>
                <w:sz w:val="17"/>
              </w:rPr>
              <w:t>Must</w:t>
            </w:r>
          </w:p>
        </w:tc>
      </w:tr>
      <w:tr>
        <w:trPr>
          <w:cantSplit/>
        </w:trPr>
        <w:tc>
          <w:tcPr>
            <w:tcW w:type="dxa" w:w="1134"/>
            <w:vAlign w:val="center"/>
          </w:tcPr>
          <w:p>
            <w:pPr>
              <w:jc w:val="left"/>
            </w:pPr>
            <w:r/>
            <w:r>
              <w:rPr>
                <w:rFonts w:ascii="Times New Roman" w:hAnsi="Times New Roman"/>
                <w:b w:val="0"/>
                <w:sz w:val="17"/>
              </w:rPr>
              <w:t>OPS-02</w:t>
            </w:r>
          </w:p>
        </w:tc>
        <w:tc>
          <w:tcPr>
            <w:tcW w:type="dxa" w:w="1928"/>
            <w:vAlign w:val="center"/>
          </w:tcPr>
          <w:p>
            <w:pPr>
              <w:jc w:val="left"/>
            </w:pPr>
            <w:r/>
            <w:r>
              <w:rPr>
                <w:rFonts w:ascii="Times New Roman" w:hAnsi="Times New Roman"/>
                <w:b w:val="0"/>
                <w:sz w:val="17"/>
              </w:rPr>
              <w:t>Hướng dẫn vận hành</w:t>
            </w:r>
          </w:p>
        </w:tc>
        <w:tc>
          <w:tcPr>
            <w:tcW w:type="dxa" w:w="4649"/>
            <w:vAlign w:val="center"/>
          </w:tcPr>
          <w:p>
            <w:pPr>
              <w:jc w:val="left"/>
            </w:pPr>
            <w:r/>
            <w:r>
              <w:rPr>
                <w:rFonts w:ascii="Times New Roman" w:hAnsi="Times New Roman"/>
                <w:b w:val="0"/>
                <w:sz w:val="17"/>
              </w:rPr>
              <w:t>README từ cài DB, backend, frontend đến Perl/test.</w:t>
            </w:r>
          </w:p>
        </w:tc>
        <w:tc>
          <w:tcPr>
            <w:tcW w:type="dxa" w:w="1701"/>
            <w:vAlign w:val="center"/>
          </w:tcPr>
          <w:p>
            <w:pPr>
              <w:jc w:val="left"/>
            </w:pPr>
            <w:r/>
            <w:r>
              <w:rPr>
                <w:rFonts w:ascii="Times New Roman" w:hAnsi="Times New Roman"/>
                <w:b w:val="0"/>
                <w:sz w:val="17"/>
              </w:rPr>
              <w:t>Ân</w:t>
            </w:r>
          </w:p>
        </w:tc>
        <w:tc>
          <w:tcPr>
            <w:tcW w:type="dxa" w:w="850"/>
            <w:vAlign w:val="center"/>
          </w:tcPr>
          <w:p>
            <w:pPr>
              <w:jc w:val="left"/>
            </w:pPr>
            <w:r/>
            <w:r>
              <w:rPr>
                <w:rFonts w:ascii="Times New Roman" w:hAnsi="Times New Roman"/>
                <w:b w:val="0"/>
                <w:sz w:val="17"/>
              </w:rPr>
              <w:t>Must</w:t>
            </w:r>
          </w:p>
        </w:tc>
      </w:tr>
    </w:tbl>
    <w:p/>
    <w:p>
      <w:pPr>
        <w:pStyle w:val="Heading1"/>
      </w:pPr>
      <w:r>
        <w:rPr>
          <w:rFonts w:ascii="Times New Roman" w:hAnsi="Times New Roman"/>
        </w:rPr>
        <w:t>5. API Contract hoàn chỉnh</w:t>
      </w:r>
    </w:p>
    <w:p>
      <w:pPr>
        <w:spacing w:after="80" w:line="276" w:lineRule="auto"/>
      </w:pPr>
      <w:r>
        <w:rPr>
          <w:rFonts w:ascii="Times New Roman" w:hAnsi="Times New Roman"/>
          <w:sz w:val="23"/>
        </w:rPr>
        <w:t>Các endpoint dưới đây là bộ API cần có để chức năng “quản lý” được thể hiện rõ trong sản phẩm. Không sử dụng DELETE vật lý cho user/ticket nhằm bảo toàn lịch sử; user được khóa/mở bằng status, ticket được đóng bằng nghiệp vụ.</w:t>
      </w:r>
    </w:p>
    <w:tbl>
      <w:tblPr>
        <w:tblStyle w:val="TableGrid"/>
        <w:tblW w:type="auto" w:w="0"/>
        <w:jc w:val="center"/>
        <w:tblLook w:firstColumn="1" w:firstRow="1" w:lastColumn="0" w:lastRow="0" w:noHBand="0" w:noVBand="1" w:val="04A0"/>
      </w:tblPr>
      <w:tblGrid>
        <w:gridCol w:w="1643"/>
        <w:gridCol w:w="1643"/>
        <w:gridCol w:w="1643"/>
        <w:gridCol w:w="1643"/>
        <w:gridCol w:w="1643"/>
        <w:gridCol w:w="1643"/>
      </w:tblGrid>
      <w:tr>
        <w:trPr>
          <w:tblHeader w:val="true"/>
          <w:cantSplit/>
        </w:trPr>
        <w:tc>
          <w:tcPr>
            <w:tcW w:type="dxa" w:w="850"/>
            <w:vAlign w:val="center"/>
            <w:shd w:fill="1F4E78"/>
          </w:tcPr>
          <w:p>
            <w:pPr>
              <w:jc w:val="center"/>
            </w:pPr>
            <w:r/>
            <w:r>
              <w:rPr>
                <w:rFonts w:ascii="Times New Roman" w:hAnsi="Times New Roman"/>
                <w:b/>
                <w:color w:val="FFFFFF"/>
                <w:sz w:val="16"/>
              </w:rPr>
              <w:t>Method</w:t>
            </w:r>
          </w:p>
        </w:tc>
        <w:tc>
          <w:tcPr>
            <w:tcW w:type="dxa" w:w="2835"/>
            <w:vAlign w:val="center"/>
            <w:shd w:fill="1F4E78"/>
          </w:tcPr>
          <w:p>
            <w:pPr>
              <w:jc w:val="center"/>
            </w:pPr>
            <w:r/>
            <w:r>
              <w:rPr>
                <w:rFonts w:ascii="Times New Roman" w:hAnsi="Times New Roman"/>
                <w:b/>
                <w:color w:val="FFFFFF"/>
                <w:sz w:val="16"/>
              </w:rPr>
              <w:t>Endpoint</w:t>
            </w:r>
          </w:p>
        </w:tc>
        <w:tc>
          <w:tcPr>
            <w:tcW w:type="dxa" w:w="1757"/>
            <w:vAlign w:val="center"/>
            <w:shd w:fill="1F4E78"/>
          </w:tcPr>
          <w:p>
            <w:pPr>
              <w:jc w:val="center"/>
            </w:pPr>
            <w:r/>
            <w:r>
              <w:rPr>
                <w:rFonts w:ascii="Times New Roman" w:hAnsi="Times New Roman"/>
                <w:b/>
                <w:color w:val="FFFFFF"/>
                <w:sz w:val="16"/>
              </w:rPr>
              <w:t>Quyền</w:t>
            </w:r>
          </w:p>
        </w:tc>
        <w:tc>
          <w:tcPr>
            <w:tcW w:type="dxa" w:w="2324"/>
            <w:vAlign w:val="center"/>
            <w:shd w:fill="1F4E78"/>
          </w:tcPr>
          <w:p>
            <w:pPr>
              <w:jc w:val="center"/>
            </w:pPr>
            <w:r/>
            <w:r>
              <w:rPr>
                <w:rFonts w:ascii="Times New Roman" w:hAnsi="Times New Roman"/>
                <w:b/>
                <w:color w:val="FFFFFF"/>
                <w:sz w:val="16"/>
              </w:rPr>
              <w:t>Chức năng</w:t>
            </w:r>
          </w:p>
        </w:tc>
        <w:tc>
          <w:tcPr>
            <w:tcW w:type="dxa" w:w="2835"/>
            <w:vAlign w:val="center"/>
            <w:shd w:fill="1F4E78"/>
          </w:tcPr>
          <w:p>
            <w:pPr>
              <w:jc w:val="center"/>
            </w:pPr>
            <w:r/>
            <w:r>
              <w:rPr>
                <w:rFonts w:ascii="Times New Roman" w:hAnsi="Times New Roman"/>
                <w:b/>
                <w:color w:val="FFFFFF"/>
                <w:sz w:val="16"/>
              </w:rPr>
              <w:t>Request/Filter</w:t>
            </w:r>
          </w:p>
        </w:tc>
        <w:tc>
          <w:tcPr>
            <w:tcW w:type="dxa" w:w="1247"/>
            <w:vAlign w:val="center"/>
            <w:shd w:fill="1F4E78"/>
          </w:tcPr>
          <w:p>
            <w:pPr>
              <w:jc w:val="center"/>
            </w:pPr>
            <w:r/>
            <w:r>
              <w:rPr>
                <w:rFonts w:ascii="Times New Roman" w:hAnsi="Times New Roman"/>
                <w:b/>
                <w:color w:val="FFFFFF"/>
                <w:sz w:val="16"/>
              </w:rPr>
              <w:t>Status</w:t>
            </w:r>
          </w:p>
        </w:tc>
      </w:tr>
      <w:tr>
        <w:trPr>
          <w:cantSplit/>
        </w:trPr>
        <w:tc>
          <w:tcPr>
            <w:tcW w:type="dxa" w:w="850"/>
            <w:vAlign w:val="center"/>
          </w:tcPr>
          <w:p>
            <w:pPr>
              <w:jc w:val="left"/>
            </w:pPr>
            <w:r/>
            <w:r>
              <w:rPr>
                <w:rFonts w:ascii="Times New Roman" w:hAnsi="Times New Roman"/>
                <w:b w:val="0"/>
                <w:sz w:val="16"/>
              </w:rPr>
              <w:t>GET</w:t>
            </w:r>
          </w:p>
        </w:tc>
        <w:tc>
          <w:tcPr>
            <w:tcW w:type="dxa" w:w="2835"/>
            <w:vAlign w:val="center"/>
          </w:tcPr>
          <w:p>
            <w:pPr>
              <w:jc w:val="left"/>
            </w:pPr>
            <w:r/>
            <w:r>
              <w:rPr>
                <w:rFonts w:ascii="Times New Roman" w:hAnsi="Times New Roman"/>
                <w:b w:val="0"/>
                <w:sz w:val="16"/>
              </w:rPr>
              <w:t>/api/health</w:t>
            </w:r>
          </w:p>
        </w:tc>
        <w:tc>
          <w:tcPr>
            <w:tcW w:type="dxa" w:w="1757"/>
            <w:vAlign w:val="center"/>
          </w:tcPr>
          <w:p>
            <w:pPr>
              <w:jc w:val="left"/>
            </w:pPr>
            <w:r/>
            <w:r>
              <w:rPr>
                <w:rFonts w:ascii="Times New Roman" w:hAnsi="Times New Roman"/>
                <w:b w:val="0"/>
                <w:sz w:val="16"/>
              </w:rPr>
              <w:t>Public</w:t>
            </w:r>
          </w:p>
        </w:tc>
        <w:tc>
          <w:tcPr>
            <w:tcW w:type="dxa" w:w="2324"/>
            <w:vAlign w:val="center"/>
          </w:tcPr>
          <w:p>
            <w:pPr>
              <w:jc w:val="left"/>
            </w:pPr>
            <w:r/>
            <w:r>
              <w:rPr>
                <w:rFonts w:ascii="Times New Roman" w:hAnsi="Times New Roman"/>
                <w:b w:val="0"/>
                <w:sz w:val="16"/>
              </w:rPr>
              <w:t>Kiểm tra Backend</w:t>
            </w:r>
          </w:p>
        </w:tc>
        <w:tc>
          <w:tcPr>
            <w:tcW w:type="dxa" w:w="2835"/>
            <w:vAlign w:val="center"/>
          </w:tcPr>
          <w:p>
            <w:pPr>
              <w:jc w:val="left"/>
            </w:pPr>
            <w:r/>
            <w:r>
              <w:rPr>
                <w:rFonts w:ascii="Times New Roman" w:hAnsi="Times New Roman"/>
                <w:b w:val="0"/>
                <w:sz w:val="16"/>
              </w:rPr>
              <w:t>-</w:t>
            </w:r>
          </w:p>
        </w:tc>
        <w:tc>
          <w:tcPr>
            <w:tcW w:type="dxa" w:w="1247"/>
            <w:vAlign w:val="center"/>
          </w:tcPr>
          <w:p>
            <w:pPr>
              <w:jc w:val="left"/>
            </w:pPr>
            <w:r/>
            <w:r>
              <w:rPr>
                <w:rFonts w:ascii="Times New Roman" w:hAnsi="Times New Roman"/>
                <w:b w:val="0"/>
                <w:sz w:val="16"/>
              </w:rPr>
              <w:t>200</w:t>
            </w:r>
          </w:p>
        </w:tc>
      </w:tr>
      <w:tr>
        <w:trPr>
          <w:cantSplit/>
        </w:trPr>
        <w:tc>
          <w:tcPr>
            <w:tcW w:type="dxa" w:w="850"/>
            <w:vAlign w:val="center"/>
          </w:tcPr>
          <w:p>
            <w:pPr>
              <w:jc w:val="left"/>
            </w:pPr>
            <w:r/>
            <w:r>
              <w:rPr>
                <w:rFonts w:ascii="Times New Roman" w:hAnsi="Times New Roman"/>
                <w:b w:val="0"/>
                <w:sz w:val="16"/>
              </w:rPr>
              <w:t>POST</w:t>
            </w:r>
          </w:p>
        </w:tc>
        <w:tc>
          <w:tcPr>
            <w:tcW w:type="dxa" w:w="2835"/>
            <w:vAlign w:val="center"/>
          </w:tcPr>
          <w:p>
            <w:pPr>
              <w:jc w:val="left"/>
            </w:pPr>
            <w:r/>
            <w:r>
              <w:rPr>
                <w:rFonts w:ascii="Times New Roman" w:hAnsi="Times New Roman"/>
                <w:b w:val="0"/>
                <w:sz w:val="16"/>
              </w:rPr>
              <w:t>/api/login</w:t>
            </w:r>
          </w:p>
        </w:tc>
        <w:tc>
          <w:tcPr>
            <w:tcW w:type="dxa" w:w="1757"/>
            <w:vAlign w:val="center"/>
          </w:tcPr>
          <w:p>
            <w:pPr>
              <w:jc w:val="left"/>
            </w:pPr>
            <w:r/>
            <w:r>
              <w:rPr>
                <w:rFonts w:ascii="Times New Roman" w:hAnsi="Times New Roman"/>
                <w:b w:val="0"/>
                <w:sz w:val="16"/>
              </w:rPr>
              <w:t>Public</w:t>
            </w:r>
          </w:p>
        </w:tc>
        <w:tc>
          <w:tcPr>
            <w:tcW w:type="dxa" w:w="2324"/>
            <w:vAlign w:val="center"/>
          </w:tcPr>
          <w:p>
            <w:pPr>
              <w:jc w:val="left"/>
            </w:pPr>
            <w:r/>
            <w:r>
              <w:rPr>
                <w:rFonts w:ascii="Times New Roman" w:hAnsi="Times New Roman"/>
                <w:b w:val="0"/>
                <w:sz w:val="16"/>
              </w:rPr>
              <w:t>Đăng nhập</w:t>
            </w:r>
          </w:p>
        </w:tc>
        <w:tc>
          <w:tcPr>
            <w:tcW w:type="dxa" w:w="2835"/>
            <w:vAlign w:val="center"/>
          </w:tcPr>
          <w:p>
            <w:pPr>
              <w:jc w:val="left"/>
            </w:pPr>
            <w:r/>
            <w:r>
              <w:rPr>
                <w:rFonts w:ascii="Times New Roman" w:hAnsi="Times New Roman"/>
                <w:b w:val="0"/>
                <w:sz w:val="16"/>
              </w:rPr>
              <w:t>username, password</w:t>
            </w:r>
          </w:p>
        </w:tc>
        <w:tc>
          <w:tcPr>
            <w:tcW w:type="dxa" w:w="1247"/>
            <w:vAlign w:val="center"/>
          </w:tcPr>
          <w:p>
            <w:pPr>
              <w:jc w:val="left"/>
            </w:pPr>
            <w:r/>
            <w:r>
              <w:rPr>
                <w:rFonts w:ascii="Times New Roman" w:hAnsi="Times New Roman"/>
                <w:b w:val="0"/>
                <w:sz w:val="16"/>
              </w:rPr>
              <w:t>200/400/401</w:t>
            </w:r>
          </w:p>
        </w:tc>
      </w:tr>
      <w:tr>
        <w:trPr>
          <w:cantSplit/>
        </w:trPr>
        <w:tc>
          <w:tcPr>
            <w:tcW w:type="dxa" w:w="850"/>
            <w:vAlign w:val="center"/>
          </w:tcPr>
          <w:p>
            <w:pPr>
              <w:jc w:val="left"/>
            </w:pPr>
            <w:r/>
            <w:r>
              <w:rPr>
                <w:rFonts w:ascii="Times New Roman" w:hAnsi="Times New Roman"/>
                <w:b w:val="0"/>
                <w:sz w:val="16"/>
              </w:rPr>
              <w:t>GET</w:t>
            </w:r>
          </w:p>
        </w:tc>
        <w:tc>
          <w:tcPr>
            <w:tcW w:type="dxa" w:w="2835"/>
            <w:vAlign w:val="center"/>
          </w:tcPr>
          <w:p>
            <w:pPr>
              <w:jc w:val="left"/>
            </w:pPr>
            <w:r/>
            <w:r>
              <w:rPr>
                <w:rFonts w:ascii="Times New Roman" w:hAnsi="Times New Roman"/>
                <w:b w:val="0"/>
                <w:sz w:val="16"/>
              </w:rPr>
              <w:t>/api/users</w:t>
            </w:r>
          </w:p>
        </w:tc>
        <w:tc>
          <w:tcPr>
            <w:tcW w:type="dxa" w:w="1757"/>
            <w:vAlign w:val="center"/>
          </w:tcPr>
          <w:p>
            <w:pPr>
              <w:jc w:val="left"/>
            </w:pPr>
            <w:r/>
            <w:r>
              <w:rPr>
                <w:rFonts w:ascii="Times New Roman" w:hAnsi="Times New Roman"/>
                <w:b w:val="0"/>
                <w:sz w:val="16"/>
              </w:rPr>
              <w:t>ADMIN</w:t>
            </w:r>
          </w:p>
        </w:tc>
        <w:tc>
          <w:tcPr>
            <w:tcW w:type="dxa" w:w="2324"/>
            <w:vAlign w:val="center"/>
          </w:tcPr>
          <w:p>
            <w:pPr>
              <w:jc w:val="left"/>
            </w:pPr>
            <w:r/>
            <w:r>
              <w:rPr>
                <w:rFonts w:ascii="Times New Roman" w:hAnsi="Times New Roman"/>
                <w:b w:val="0"/>
                <w:sz w:val="16"/>
              </w:rPr>
              <w:t>Danh sách/lọc người dùng</w:t>
            </w:r>
          </w:p>
        </w:tc>
        <w:tc>
          <w:tcPr>
            <w:tcW w:type="dxa" w:w="2835"/>
            <w:vAlign w:val="center"/>
          </w:tcPr>
          <w:p>
            <w:pPr>
              <w:jc w:val="left"/>
            </w:pPr>
            <w:r/>
            <w:r>
              <w:rPr>
                <w:rFonts w:ascii="Times New Roman" w:hAnsi="Times New Roman"/>
                <w:b w:val="0"/>
                <w:sz w:val="16"/>
              </w:rPr>
              <w:t>role?, status?, keyword?</w:t>
            </w:r>
          </w:p>
        </w:tc>
        <w:tc>
          <w:tcPr>
            <w:tcW w:type="dxa" w:w="1247"/>
            <w:vAlign w:val="center"/>
          </w:tcPr>
          <w:p>
            <w:pPr>
              <w:jc w:val="left"/>
            </w:pPr>
            <w:r/>
            <w:r>
              <w:rPr>
                <w:rFonts w:ascii="Times New Roman" w:hAnsi="Times New Roman"/>
                <w:b w:val="0"/>
                <w:sz w:val="16"/>
              </w:rPr>
              <w:t>200/401/403</w:t>
            </w:r>
          </w:p>
        </w:tc>
      </w:tr>
      <w:tr>
        <w:trPr>
          <w:cantSplit/>
        </w:trPr>
        <w:tc>
          <w:tcPr>
            <w:tcW w:type="dxa" w:w="850"/>
            <w:vAlign w:val="center"/>
          </w:tcPr>
          <w:p>
            <w:pPr>
              <w:jc w:val="left"/>
            </w:pPr>
            <w:r/>
            <w:r>
              <w:rPr>
                <w:rFonts w:ascii="Times New Roman" w:hAnsi="Times New Roman"/>
                <w:b w:val="0"/>
                <w:sz w:val="16"/>
              </w:rPr>
              <w:t>POST</w:t>
            </w:r>
          </w:p>
        </w:tc>
        <w:tc>
          <w:tcPr>
            <w:tcW w:type="dxa" w:w="2835"/>
            <w:vAlign w:val="center"/>
          </w:tcPr>
          <w:p>
            <w:pPr>
              <w:jc w:val="left"/>
            </w:pPr>
            <w:r/>
            <w:r>
              <w:rPr>
                <w:rFonts w:ascii="Times New Roman" w:hAnsi="Times New Roman"/>
                <w:b w:val="0"/>
                <w:sz w:val="16"/>
              </w:rPr>
              <w:t>/api/users</w:t>
            </w:r>
          </w:p>
        </w:tc>
        <w:tc>
          <w:tcPr>
            <w:tcW w:type="dxa" w:w="1757"/>
            <w:vAlign w:val="center"/>
          </w:tcPr>
          <w:p>
            <w:pPr>
              <w:jc w:val="left"/>
            </w:pPr>
            <w:r/>
            <w:r>
              <w:rPr>
                <w:rFonts w:ascii="Times New Roman" w:hAnsi="Times New Roman"/>
                <w:b w:val="0"/>
                <w:sz w:val="16"/>
              </w:rPr>
              <w:t>ADMIN</w:t>
            </w:r>
          </w:p>
        </w:tc>
        <w:tc>
          <w:tcPr>
            <w:tcW w:type="dxa" w:w="2324"/>
            <w:vAlign w:val="center"/>
          </w:tcPr>
          <w:p>
            <w:pPr>
              <w:jc w:val="left"/>
            </w:pPr>
            <w:r/>
            <w:r>
              <w:rPr>
                <w:rFonts w:ascii="Times New Roman" w:hAnsi="Times New Roman"/>
                <w:b w:val="0"/>
                <w:sz w:val="16"/>
              </w:rPr>
              <w:t>Tạo người dùng</w:t>
            </w:r>
          </w:p>
        </w:tc>
        <w:tc>
          <w:tcPr>
            <w:tcW w:type="dxa" w:w="2835"/>
            <w:vAlign w:val="center"/>
          </w:tcPr>
          <w:p>
            <w:pPr>
              <w:jc w:val="left"/>
            </w:pPr>
            <w:r/>
            <w:r>
              <w:rPr>
                <w:rFonts w:ascii="Times New Roman" w:hAnsi="Times New Roman"/>
                <w:b w:val="0"/>
                <w:sz w:val="16"/>
              </w:rPr>
              <w:t>username, password, ho_ten, email?, vai_tro</w:t>
            </w:r>
          </w:p>
        </w:tc>
        <w:tc>
          <w:tcPr>
            <w:tcW w:type="dxa" w:w="1247"/>
            <w:vAlign w:val="center"/>
          </w:tcPr>
          <w:p>
            <w:pPr>
              <w:jc w:val="left"/>
            </w:pPr>
            <w:r/>
            <w:r>
              <w:rPr>
                <w:rFonts w:ascii="Times New Roman" w:hAnsi="Times New Roman"/>
                <w:b w:val="0"/>
                <w:sz w:val="16"/>
              </w:rPr>
              <w:t>201/400/409</w:t>
            </w:r>
          </w:p>
        </w:tc>
      </w:tr>
      <w:tr>
        <w:trPr>
          <w:cantSplit/>
        </w:trPr>
        <w:tc>
          <w:tcPr>
            <w:tcW w:type="dxa" w:w="850"/>
            <w:vAlign w:val="center"/>
          </w:tcPr>
          <w:p>
            <w:pPr>
              <w:jc w:val="left"/>
            </w:pPr>
            <w:r/>
            <w:r>
              <w:rPr>
                <w:rFonts w:ascii="Times New Roman" w:hAnsi="Times New Roman"/>
                <w:b w:val="0"/>
                <w:sz w:val="16"/>
              </w:rPr>
              <w:t>GET</w:t>
            </w:r>
          </w:p>
        </w:tc>
        <w:tc>
          <w:tcPr>
            <w:tcW w:type="dxa" w:w="2835"/>
            <w:vAlign w:val="center"/>
          </w:tcPr>
          <w:p>
            <w:pPr>
              <w:jc w:val="left"/>
            </w:pPr>
            <w:r/>
            <w:r>
              <w:rPr>
                <w:rFonts w:ascii="Times New Roman" w:hAnsi="Times New Roman"/>
                <w:b w:val="0"/>
                <w:sz w:val="16"/>
              </w:rPr>
              <w:t>/api/users/{id}</w:t>
            </w:r>
          </w:p>
        </w:tc>
        <w:tc>
          <w:tcPr>
            <w:tcW w:type="dxa" w:w="1757"/>
            <w:vAlign w:val="center"/>
          </w:tcPr>
          <w:p>
            <w:pPr>
              <w:jc w:val="left"/>
            </w:pPr>
            <w:r/>
            <w:r>
              <w:rPr>
                <w:rFonts w:ascii="Times New Roman" w:hAnsi="Times New Roman"/>
                <w:b w:val="0"/>
                <w:sz w:val="16"/>
              </w:rPr>
              <w:t>ADMIN</w:t>
            </w:r>
          </w:p>
        </w:tc>
        <w:tc>
          <w:tcPr>
            <w:tcW w:type="dxa" w:w="2324"/>
            <w:vAlign w:val="center"/>
          </w:tcPr>
          <w:p>
            <w:pPr>
              <w:jc w:val="left"/>
            </w:pPr>
            <w:r/>
            <w:r>
              <w:rPr>
                <w:rFonts w:ascii="Times New Roman" w:hAnsi="Times New Roman"/>
                <w:b w:val="0"/>
                <w:sz w:val="16"/>
              </w:rPr>
              <w:t>Chi tiết người dùng</w:t>
            </w:r>
          </w:p>
        </w:tc>
        <w:tc>
          <w:tcPr>
            <w:tcW w:type="dxa" w:w="2835"/>
            <w:vAlign w:val="center"/>
          </w:tcPr>
          <w:p>
            <w:pPr>
              <w:jc w:val="left"/>
            </w:pPr>
            <w:r/>
            <w:r>
              <w:rPr>
                <w:rFonts w:ascii="Times New Roman" w:hAnsi="Times New Roman"/>
                <w:b w:val="0"/>
                <w:sz w:val="16"/>
              </w:rPr>
              <w:t>path id</w:t>
            </w:r>
          </w:p>
        </w:tc>
        <w:tc>
          <w:tcPr>
            <w:tcW w:type="dxa" w:w="1247"/>
            <w:vAlign w:val="center"/>
          </w:tcPr>
          <w:p>
            <w:pPr>
              <w:jc w:val="left"/>
            </w:pPr>
            <w:r/>
            <w:r>
              <w:rPr>
                <w:rFonts w:ascii="Times New Roman" w:hAnsi="Times New Roman"/>
                <w:b w:val="0"/>
                <w:sz w:val="16"/>
              </w:rPr>
              <w:t>200/404</w:t>
            </w:r>
          </w:p>
        </w:tc>
      </w:tr>
      <w:tr>
        <w:trPr>
          <w:cantSplit/>
        </w:trPr>
        <w:tc>
          <w:tcPr>
            <w:tcW w:type="dxa" w:w="850"/>
            <w:vAlign w:val="center"/>
          </w:tcPr>
          <w:p>
            <w:pPr>
              <w:jc w:val="left"/>
            </w:pPr>
            <w:r/>
            <w:r>
              <w:rPr>
                <w:rFonts w:ascii="Times New Roman" w:hAnsi="Times New Roman"/>
                <w:b w:val="0"/>
                <w:sz w:val="16"/>
              </w:rPr>
              <w:t>PATCH</w:t>
            </w:r>
          </w:p>
        </w:tc>
        <w:tc>
          <w:tcPr>
            <w:tcW w:type="dxa" w:w="2835"/>
            <w:vAlign w:val="center"/>
          </w:tcPr>
          <w:p>
            <w:pPr>
              <w:jc w:val="left"/>
            </w:pPr>
            <w:r/>
            <w:r>
              <w:rPr>
                <w:rFonts w:ascii="Times New Roman" w:hAnsi="Times New Roman"/>
                <w:b w:val="0"/>
                <w:sz w:val="16"/>
              </w:rPr>
              <w:t>/api/users/{id}</w:t>
            </w:r>
          </w:p>
        </w:tc>
        <w:tc>
          <w:tcPr>
            <w:tcW w:type="dxa" w:w="1757"/>
            <w:vAlign w:val="center"/>
          </w:tcPr>
          <w:p>
            <w:pPr>
              <w:jc w:val="left"/>
            </w:pPr>
            <w:r/>
            <w:r>
              <w:rPr>
                <w:rFonts w:ascii="Times New Roman" w:hAnsi="Times New Roman"/>
                <w:b w:val="0"/>
                <w:sz w:val="16"/>
              </w:rPr>
              <w:t>ADMIN</w:t>
            </w:r>
          </w:p>
        </w:tc>
        <w:tc>
          <w:tcPr>
            <w:tcW w:type="dxa" w:w="2324"/>
            <w:vAlign w:val="center"/>
          </w:tcPr>
          <w:p>
            <w:pPr>
              <w:jc w:val="left"/>
            </w:pPr>
            <w:r/>
            <w:r>
              <w:rPr>
                <w:rFonts w:ascii="Times New Roman" w:hAnsi="Times New Roman"/>
                <w:b w:val="0"/>
                <w:sz w:val="16"/>
              </w:rPr>
              <w:t>Cập nhật hồ sơ/role</w:t>
            </w:r>
          </w:p>
        </w:tc>
        <w:tc>
          <w:tcPr>
            <w:tcW w:type="dxa" w:w="2835"/>
            <w:vAlign w:val="center"/>
          </w:tcPr>
          <w:p>
            <w:pPr>
              <w:jc w:val="left"/>
            </w:pPr>
            <w:r/>
            <w:r>
              <w:rPr>
                <w:rFonts w:ascii="Times New Roman" w:hAnsi="Times New Roman"/>
                <w:b w:val="0"/>
                <w:sz w:val="16"/>
              </w:rPr>
              <w:t>allowed fields</w:t>
            </w:r>
          </w:p>
        </w:tc>
        <w:tc>
          <w:tcPr>
            <w:tcW w:type="dxa" w:w="1247"/>
            <w:vAlign w:val="center"/>
          </w:tcPr>
          <w:p>
            <w:pPr>
              <w:jc w:val="left"/>
            </w:pPr>
            <w:r/>
            <w:r>
              <w:rPr>
                <w:rFonts w:ascii="Times New Roman" w:hAnsi="Times New Roman"/>
                <w:b w:val="0"/>
                <w:sz w:val="16"/>
              </w:rPr>
              <w:t>200/400/404</w:t>
            </w:r>
          </w:p>
        </w:tc>
      </w:tr>
      <w:tr>
        <w:trPr>
          <w:cantSplit/>
        </w:trPr>
        <w:tc>
          <w:tcPr>
            <w:tcW w:type="dxa" w:w="850"/>
            <w:vAlign w:val="center"/>
          </w:tcPr>
          <w:p>
            <w:pPr>
              <w:jc w:val="left"/>
            </w:pPr>
            <w:r/>
            <w:r>
              <w:rPr>
                <w:rFonts w:ascii="Times New Roman" w:hAnsi="Times New Roman"/>
                <w:b w:val="0"/>
                <w:sz w:val="16"/>
              </w:rPr>
              <w:t>PATCH</w:t>
            </w:r>
          </w:p>
        </w:tc>
        <w:tc>
          <w:tcPr>
            <w:tcW w:type="dxa" w:w="2835"/>
            <w:vAlign w:val="center"/>
          </w:tcPr>
          <w:p>
            <w:pPr>
              <w:jc w:val="left"/>
            </w:pPr>
            <w:r/>
            <w:r>
              <w:rPr>
                <w:rFonts w:ascii="Times New Roman" w:hAnsi="Times New Roman"/>
                <w:b w:val="0"/>
                <w:sz w:val="16"/>
              </w:rPr>
              <w:t>/api/users/{id}/status</w:t>
            </w:r>
          </w:p>
        </w:tc>
        <w:tc>
          <w:tcPr>
            <w:tcW w:type="dxa" w:w="1757"/>
            <w:vAlign w:val="center"/>
          </w:tcPr>
          <w:p>
            <w:pPr>
              <w:jc w:val="left"/>
            </w:pPr>
            <w:r/>
            <w:r>
              <w:rPr>
                <w:rFonts w:ascii="Times New Roman" w:hAnsi="Times New Roman"/>
                <w:b w:val="0"/>
                <w:sz w:val="16"/>
              </w:rPr>
              <w:t>ADMIN</w:t>
            </w:r>
          </w:p>
        </w:tc>
        <w:tc>
          <w:tcPr>
            <w:tcW w:type="dxa" w:w="2324"/>
            <w:vAlign w:val="center"/>
          </w:tcPr>
          <w:p>
            <w:pPr>
              <w:jc w:val="left"/>
            </w:pPr>
            <w:r/>
            <w:r>
              <w:rPr>
                <w:rFonts w:ascii="Times New Roman" w:hAnsi="Times New Roman"/>
                <w:b w:val="0"/>
                <w:sz w:val="16"/>
              </w:rPr>
              <w:t>Khóa/mở tài khoản</w:t>
            </w:r>
          </w:p>
        </w:tc>
        <w:tc>
          <w:tcPr>
            <w:tcW w:type="dxa" w:w="2835"/>
            <w:vAlign w:val="center"/>
          </w:tcPr>
          <w:p>
            <w:pPr>
              <w:jc w:val="left"/>
            </w:pPr>
            <w:r/>
            <w:r>
              <w:rPr>
                <w:rFonts w:ascii="Times New Roman" w:hAnsi="Times New Roman"/>
                <w:b w:val="0"/>
                <w:sz w:val="16"/>
              </w:rPr>
              <w:t>status ACTIVE|INACTIVE</w:t>
            </w:r>
          </w:p>
        </w:tc>
        <w:tc>
          <w:tcPr>
            <w:tcW w:type="dxa" w:w="1247"/>
            <w:vAlign w:val="center"/>
          </w:tcPr>
          <w:p>
            <w:pPr>
              <w:jc w:val="left"/>
            </w:pPr>
            <w:r/>
            <w:r>
              <w:rPr>
                <w:rFonts w:ascii="Times New Roman" w:hAnsi="Times New Roman"/>
                <w:b w:val="0"/>
                <w:sz w:val="16"/>
              </w:rPr>
              <w:t>200/400/404</w:t>
            </w:r>
          </w:p>
        </w:tc>
      </w:tr>
      <w:tr>
        <w:trPr>
          <w:cantSplit/>
        </w:trPr>
        <w:tc>
          <w:tcPr>
            <w:tcW w:type="dxa" w:w="850"/>
            <w:vAlign w:val="center"/>
          </w:tcPr>
          <w:p>
            <w:pPr>
              <w:jc w:val="left"/>
            </w:pPr>
            <w:r/>
            <w:r>
              <w:rPr>
                <w:rFonts w:ascii="Times New Roman" w:hAnsi="Times New Roman"/>
                <w:b w:val="0"/>
                <w:sz w:val="16"/>
              </w:rPr>
              <w:t>GET</w:t>
            </w:r>
          </w:p>
        </w:tc>
        <w:tc>
          <w:tcPr>
            <w:tcW w:type="dxa" w:w="2835"/>
            <w:vAlign w:val="center"/>
          </w:tcPr>
          <w:p>
            <w:pPr>
              <w:jc w:val="left"/>
            </w:pPr>
            <w:r/>
            <w:r>
              <w:rPr>
                <w:rFonts w:ascii="Times New Roman" w:hAnsi="Times New Roman"/>
                <w:b w:val="0"/>
                <w:sz w:val="16"/>
              </w:rPr>
              <w:t>/api/devices</w:t>
            </w:r>
          </w:p>
        </w:tc>
        <w:tc>
          <w:tcPr>
            <w:tcW w:type="dxa" w:w="1757"/>
            <w:vAlign w:val="center"/>
          </w:tcPr>
          <w:p>
            <w:pPr>
              <w:jc w:val="left"/>
            </w:pPr>
            <w:r/>
            <w:r>
              <w:rPr>
                <w:rFonts w:ascii="Times New Roman" w:hAnsi="Times New Roman"/>
                <w:b w:val="0"/>
                <w:sz w:val="16"/>
              </w:rPr>
              <w:t>ADMIN/TECHNICIAN</w:t>
            </w:r>
          </w:p>
        </w:tc>
        <w:tc>
          <w:tcPr>
            <w:tcW w:type="dxa" w:w="2324"/>
            <w:vAlign w:val="center"/>
          </w:tcPr>
          <w:p>
            <w:pPr>
              <w:jc w:val="left"/>
            </w:pPr>
            <w:r/>
            <w:r>
              <w:rPr>
                <w:rFonts w:ascii="Times New Roman" w:hAnsi="Times New Roman"/>
                <w:b w:val="0"/>
                <w:sz w:val="16"/>
              </w:rPr>
              <w:t>Danh sách/lọc thiết bị</w:t>
            </w:r>
          </w:p>
        </w:tc>
        <w:tc>
          <w:tcPr>
            <w:tcW w:type="dxa" w:w="2835"/>
            <w:vAlign w:val="center"/>
          </w:tcPr>
          <w:p>
            <w:pPr>
              <w:jc w:val="left"/>
            </w:pPr>
            <w:r/>
            <w:r>
              <w:rPr>
                <w:rFonts w:ascii="Times New Roman" w:hAnsi="Times New Roman"/>
                <w:b w:val="0"/>
                <w:sz w:val="16"/>
              </w:rPr>
              <w:t>status?, type?, keyword?</w:t>
            </w:r>
          </w:p>
        </w:tc>
        <w:tc>
          <w:tcPr>
            <w:tcW w:type="dxa" w:w="1247"/>
            <w:vAlign w:val="center"/>
          </w:tcPr>
          <w:p>
            <w:pPr>
              <w:jc w:val="left"/>
            </w:pPr>
            <w:r/>
            <w:r>
              <w:rPr>
                <w:rFonts w:ascii="Times New Roman" w:hAnsi="Times New Roman"/>
                <w:b w:val="0"/>
                <w:sz w:val="16"/>
              </w:rPr>
              <w:t>200</w:t>
            </w:r>
          </w:p>
        </w:tc>
      </w:tr>
      <w:tr>
        <w:trPr>
          <w:cantSplit/>
        </w:trPr>
        <w:tc>
          <w:tcPr>
            <w:tcW w:type="dxa" w:w="850"/>
            <w:vAlign w:val="center"/>
          </w:tcPr>
          <w:p>
            <w:pPr>
              <w:jc w:val="left"/>
            </w:pPr>
            <w:r/>
            <w:r>
              <w:rPr>
                <w:rFonts w:ascii="Times New Roman" w:hAnsi="Times New Roman"/>
                <w:b w:val="0"/>
                <w:sz w:val="16"/>
              </w:rPr>
              <w:t>POST</w:t>
            </w:r>
          </w:p>
        </w:tc>
        <w:tc>
          <w:tcPr>
            <w:tcW w:type="dxa" w:w="2835"/>
            <w:vAlign w:val="center"/>
          </w:tcPr>
          <w:p>
            <w:pPr>
              <w:jc w:val="left"/>
            </w:pPr>
            <w:r/>
            <w:r>
              <w:rPr>
                <w:rFonts w:ascii="Times New Roman" w:hAnsi="Times New Roman"/>
                <w:b w:val="0"/>
                <w:sz w:val="16"/>
              </w:rPr>
              <w:t>/api/devices</w:t>
            </w:r>
          </w:p>
        </w:tc>
        <w:tc>
          <w:tcPr>
            <w:tcW w:type="dxa" w:w="1757"/>
            <w:vAlign w:val="center"/>
          </w:tcPr>
          <w:p>
            <w:pPr>
              <w:jc w:val="left"/>
            </w:pPr>
            <w:r/>
            <w:r>
              <w:rPr>
                <w:rFonts w:ascii="Times New Roman" w:hAnsi="Times New Roman"/>
                <w:b w:val="0"/>
                <w:sz w:val="16"/>
              </w:rPr>
              <w:t>ADMIN</w:t>
            </w:r>
          </w:p>
        </w:tc>
        <w:tc>
          <w:tcPr>
            <w:tcW w:type="dxa" w:w="2324"/>
            <w:vAlign w:val="center"/>
          </w:tcPr>
          <w:p>
            <w:pPr>
              <w:jc w:val="left"/>
            </w:pPr>
            <w:r/>
            <w:r>
              <w:rPr>
                <w:rFonts w:ascii="Times New Roman" w:hAnsi="Times New Roman"/>
                <w:b w:val="0"/>
                <w:sz w:val="16"/>
              </w:rPr>
              <w:t>Thêm thiết bị</w:t>
            </w:r>
          </w:p>
        </w:tc>
        <w:tc>
          <w:tcPr>
            <w:tcW w:type="dxa" w:w="2835"/>
            <w:vAlign w:val="center"/>
          </w:tcPr>
          <w:p>
            <w:pPr>
              <w:jc w:val="left"/>
            </w:pPr>
            <w:r/>
            <w:r>
              <w:rPr>
                <w:rFonts w:ascii="Times New Roman" w:hAnsi="Times New Roman"/>
                <w:b w:val="0"/>
                <w:sz w:val="16"/>
              </w:rPr>
              <w:t>ma_thiet_bi, ten_thiet_bi, ...</w:t>
            </w:r>
          </w:p>
        </w:tc>
        <w:tc>
          <w:tcPr>
            <w:tcW w:type="dxa" w:w="1247"/>
            <w:vAlign w:val="center"/>
          </w:tcPr>
          <w:p>
            <w:pPr>
              <w:jc w:val="left"/>
            </w:pPr>
            <w:r/>
            <w:r>
              <w:rPr>
                <w:rFonts w:ascii="Times New Roman" w:hAnsi="Times New Roman"/>
                <w:b w:val="0"/>
                <w:sz w:val="16"/>
              </w:rPr>
              <w:t>201/400/409</w:t>
            </w:r>
          </w:p>
        </w:tc>
      </w:tr>
      <w:tr>
        <w:trPr>
          <w:cantSplit/>
        </w:trPr>
        <w:tc>
          <w:tcPr>
            <w:tcW w:type="dxa" w:w="850"/>
            <w:vAlign w:val="center"/>
          </w:tcPr>
          <w:p>
            <w:pPr>
              <w:jc w:val="left"/>
            </w:pPr>
            <w:r/>
            <w:r>
              <w:rPr>
                <w:rFonts w:ascii="Times New Roman" w:hAnsi="Times New Roman"/>
                <w:b w:val="0"/>
                <w:sz w:val="16"/>
              </w:rPr>
              <w:t>GET</w:t>
            </w:r>
          </w:p>
        </w:tc>
        <w:tc>
          <w:tcPr>
            <w:tcW w:type="dxa" w:w="2835"/>
            <w:vAlign w:val="center"/>
          </w:tcPr>
          <w:p>
            <w:pPr>
              <w:jc w:val="left"/>
            </w:pPr>
            <w:r/>
            <w:r>
              <w:rPr>
                <w:rFonts w:ascii="Times New Roman" w:hAnsi="Times New Roman"/>
                <w:b w:val="0"/>
                <w:sz w:val="16"/>
              </w:rPr>
              <w:t>/api/devices/{id}</w:t>
            </w:r>
          </w:p>
        </w:tc>
        <w:tc>
          <w:tcPr>
            <w:tcW w:type="dxa" w:w="1757"/>
            <w:vAlign w:val="center"/>
          </w:tcPr>
          <w:p>
            <w:pPr>
              <w:jc w:val="left"/>
            </w:pPr>
            <w:r/>
            <w:r>
              <w:rPr>
                <w:rFonts w:ascii="Times New Roman" w:hAnsi="Times New Roman"/>
                <w:b w:val="0"/>
                <w:sz w:val="16"/>
              </w:rPr>
              <w:t>ADMIN/TECHNICIAN</w:t>
            </w:r>
          </w:p>
        </w:tc>
        <w:tc>
          <w:tcPr>
            <w:tcW w:type="dxa" w:w="2324"/>
            <w:vAlign w:val="center"/>
          </w:tcPr>
          <w:p>
            <w:pPr>
              <w:jc w:val="left"/>
            </w:pPr>
            <w:r/>
            <w:r>
              <w:rPr>
                <w:rFonts w:ascii="Times New Roman" w:hAnsi="Times New Roman"/>
                <w:b w:val="0"/>
                <w:sz w:val="16"/>
              </w:rPr>
              <w:t>Chi tiết thiết bị</w:t>
            </w:r>
          </w:p>
        </w:tc>
        <w:tc>
          <w:tcPr>
            <w:tcW w:type="dxa" w:w="2835"/>
            <w:vAlign w:val="center"/>
          </w:tcPr>
          <w:p>
            <w:pPr>
              <w:jc w:val="left"/>
            </w:pPr>
            <w:r/>
            <w:r>
              <w:rPr>
                <w:rFonts w:ascii="Times New Roman" w:hAnsi="Times New Roman"/>
                <w:b w:val="0"/>
                <w:sz w:val="16"/>
              </w:rPr>
              <w:t>path id</w:t>
            </w:r>
          </w:p>
        </w:tc>
        <w:tc>
          <w:tcPr>
            <w:tcW w:type="dxa" w:w="1247"/>
            <w:vAlign w:val="center"/>
          </w:tcPr>
          <w:p>
            <w:pPr>
              <w:jc w:val="left"/>
            </w:pPr>
            <w:r/>
            <w:r>
              <w:rPr>
                <w:rFonts w:ascii="Times New Roman" w:hAnsi="Times New Roman"/>
                <w:b w:val="0"/>
                <w:sz w:val="16"/>
              </w:rPr>
              <w:t>200/404</w:t>
            </w:r>
          </w:p>
        </w:tc>
      </w:tr>
      <w:tr>
        <w:trPr>
          <w:cantSplit/>
        </w:trPr>
        <w:tc>
          <w:tcPr>
            <w:tcW w:type="dxa" w:w="850"/>
            <w:vAlign w:val="center"/>
          </w:tcPr>
          <w:p>
            <w:pPr>
              <w:jc w:val="left"/>
            </w:pPr>
            <w:r/>
            <w:r>
              <w:rPr>
                <w:rFonts w:ascii="Times New Roman" w:hAnsi="Times New Roman"/>
                <w:b w:val="0"/>
                <w:sz w:val="16"/>
              </w:rPr>
              <w:t>PATCH</w:t>
            </w:r>
          </w:p>
        </w:tc>
        <w:tc>
          <w:tcPr>
            <w:tcW w:type="dxa" w:w="2835"/>
            <w:vAlign w:val="center"/>
          </w:tcPr>
          <w:p>
            <w:pPr>
              <w:jc w:val="left"/>
            </w:pPr>
            <w:r/>
            <w:r>
              <w:rPr>
                <w:rFonts w:ascii="Times New Roman" w:hAnsi="Times New Roman"/>
                <w:b w:val="0"/>
                <w:sz w:val="16"/>
              </w:rPr>
              <w:t>/api/devices/{id}</w:t>
            </w:r>
          </w:p>
        </w:tc>
        <w:tc>
          <w:tcPr>
            <w:tcW w:type="dxa" w:w="1757"/>
            <w:vAlign w:val="center"/>
          </w:tcPr>
          <w:p>
            <w:pPr>
              <w:jc w:val="left"/>
            </w:pPr>
            <w:r/>
            <w:r>
              <w:rPr>
                <w:rFonts w:ascii="Times New Roman" w:hAnsi="Times New Roman"/>
                <w:b w:val="0"/>
                <w:sz w:val="16"/>
              </w:rPr>
              <w:t>ADMIN/TECHNICIAN*</w:t>
            </w:r>
          </w:p>
        </w:tc>
        <w:tc>
          <w:tcPr>
            <w:tcW w:type="dxa" w:w="2324"/>
            <w:vAlign w:val="center"/>
          </w:tcPr>
          <w:p>
            <w:pPr>
              <w:jc w:val="left"/>
            </w:pPr>
            <w:r/>
            <w:r>
              <w:rPr>
                <w:rFonts w:ascii="Times New Roman" w:hAnsi="Times New Roman"/>
                <w:b w:val="0"/>
                <w:sz w:val="16"/>
              </w:rPr>
              <w:t>Cập nhật thông tin/trạng thái</w:t>
            </w:r>
          </w:p>
        </w:tc>
        <w:tc>
          <w:tcPr>
            <w:tcW w:type="dxa" w:w="2835"/>
            <w:vAlign w:val="center"/>
          </w:tcPr>
          <w:p>
            <w:pPr>
              <w:jc w:val="left"/>
            </w:pPr>
            <w:r/>
            <w:r>
              <w:rPr>
                <w:rFonts w:ascii="Times New Roman" w:hAnsi="Times New Roman"/>
                <w:b w:val="0"/>
                <w:sz w:val="16"/>
              </w:rPr>
              <w:t>allowed fields</w:t>
            </w:r>
          </w:p>
        </w:tc>
        <w:tc>
          <w:tcPr>
            <w:tcW w:type="dxa" w:w="1247"/>
            <w:vAlign w:val="center"/>
          </w:tcPr>
          <w:p>
            <w:pPr>
              <w:jc w:val="left"/>
            </w:pPr>
            <w:r/>
            <w:r>
              <w:rPr>
                <w:rFonts w:ascii="Times New Roman" w:hAnsi="Times New Roman"/>
                <w:b w:val="0"/>
                <w:sz w:val="16"/>
              </w:rPr>
              <w:t>200/400/404</w:t>
            </w:r>
          </w:p>
        </w:tc>
      </w:tr>
      <w:tr>
        <w:trPr>
          <w:cantSplit/>
        </w:trPr>
        <w:tc>
          <w:tcPr>
            <w:tcW w:type="dxa" w:w="850"/>
            <w:vAlign w:val="center"/>
          </w:tcPr>
          <w:p>
            <w:pPr>
              <w:jc w:val="left"/>
            </w:pPr>
            <w:r/>
            <w:r>
              <w:rPr>
                <w:rFonts w:ascii="Times New Roman" w:hAnsi="Times New Roman"/>
                <w:b w:val="0"/>
                <w:sz w:val="16"/>
              </w:rPr>
              <w:t>GET</w:t>
            </w:r>
          </w:p>
        </w:tc>
        <w:tc>
          <w:tcPr>
            <w:tcW w:type="dxa" w:w="2835"/>
            <w:vAlign w:val="center"/>
          </w:tcPr>
          <w:p>
            <w:pPr>
              <w:jc w:val="left"/>
            </w:pPr>
            <w:r/>
            <w:r>
              <w:rPr>
                <w:rFonts w:ascii="Times New Roman" w:hAnsi="Times New Roman"/>
                <w:b w:val="0"/>
                <w:sz w:val="16"/>
              </w:rPr>
              <w:t>/api/tickets</w:t>
            </w:r>
          </w:p>
        </w:tc>
        <w:tc>
          <w:tcPr>
            <w:tcW w:type="dxa" w:w="1757"/>
            <w:vAlign w:val="center"/>
          </w:tcPr>
          <w:p>
            <w:pPr>
              <w:jc w:val="left"/>
            </w:pPr>
            <w:r/>
            <w:r>
              <w:rPr>
                <w:rFonts w:ascii="Times New Roman" w:hAnsi="Times New Roman"/>
                <w:b w:val="0"/>
                <w:sz w:val="16"/>
              </w:rPr>
              <w:t>Theo vai trò</w:t>
            </w:r>
          </w:p>
        </w:tc>
        <w:tc>
          <w:tcPr>
            <w:tcW w:type="dxa" w:w="2324"/>
            <w:vAlign w:val="center"/>
          </w:tcPr>
          <w:p>
            <w:pPr>
              <w:jc w:val="left"/>
            </w:pPr>
            <w:r/>
            <w:r>
              <w:rPr>
                <w:rFonts w:ascii="Times New Roman" w:hAnsi="Times New Roman"/>
                <w:b w:val="0"/>
                <w:sz w:val="16"/>
              </w:rPr>
              <w:t>Danh sách/lọc ticket</w:t>
            </w:r>
          </w:p>
        </w:tc>
        <w:tc>
          <w:tcPr>
            <w:tcW w:type="dxa" w:w="2835"/>
            <w:vAlign w:val="center"/>
          </w:tcPr>
          <w:p>
            <w:pPr>
              <w:jc w:val="left"/>
            </w:pPr>
            <w:r/>
            <w:r>
              <w:rPr>
                <w:rFonts w:ascii="Times New Roman" w:hAnsi="Times New Roman"/>
                <w:b w:val="0"/>
                <w:sz w:val="16"/>
              </w:rPr>
              <w:t>status?, priority?, category?, technician_id?, user_id?, keyword?</w:t>
            </w:r>
          </w:p>
        </w:tc>
        <w:tc>
          <w:tcPr>
            <w:tcW w:type="dxa" w:w="1247"/>
            <w:vAlign w:val="center"/>
          </w:tcPr>
          <w:p>
            <w:pPr>
              <w:jc w:val="left"/>
            </w:pPr>
            <w:r/>
            <w:r>
              <w:rPr>
                <w:rFonts w:ascii="Times New Roman" w:hAnsi="Times New Roman"/>
                <w:b w:val="0"/>
                <w:sz w:val="16"/>
              </w:rPr>
              <w:t>200</w:t>
            </w:r>
          </w:p>
        </w:tc>
      </w:tr>
      <w:tr>
        <w:trPr>
          <w:cantSplit/>
        </w:trPr>
        <w:tc>
          <w:tcPr>
            <w:tcW w:type="dxa" w:w="850"/>
            <w:vAlign w:val="center"/>
          </w:tcPr>
          <w:p>
            <w:pPr>
              <w:jc w:val="left"/>
            </w:pPr>
            <w:r/>
            <w:r>
              <w:rPr>
                <w:rFonts w:ascii="Times New Roman" w:hAnsi="Times New Roman"/>
                <w:b w:val="0"/>
                <w:sz w:val="16"/>
              </w:rPr>
              <w:t>POST</w:t>
            </w:r>
          </w:p>
        </w:tc>
        <w:tc>
          <w:tcPr>
            <w:tcW w:type="dxa" w:w="2835"/>
            <w:vAlign w:val="center"/>
          </w:tcPr>
          <w:p>
            <w:pPr>
              <w:jc w:val="left"/>
            </w:pPr>
            <w:r/>
            <w:r>
              <w:rPr>
                <w:rFonts w:ascii="Times New Roman" w:hAnsi="Times New Roman"/>
                <w:b w:val="0"/>
                <w:sz w:val="16"/>
              </w:rPr>
              <w:t>/api/tickets</w:t>
            </w:r>
          </w:p>
        </w:tc>
        <w:tc>
          <w:tcPr>
            <w:tcW w:type="dxa" w:w="1757"/>
            <w:vAlign w:val="center"/>
          </w:tcPr>
          <w:p>
            <w:pPr>
              <w:jc w:val="left"/>
            </w:pPr>
            <w:r/>
            <w:r>
              <w:rPr>
                <w:rFonts w:ascii="Times New Roman" w:hAnsi="Times New Roman"/>
                <w:b w:val="0"/>
                <w:sz w:val="16"/>
              </w:rPr>
              <w:t>USER/ADMIN</w:t>
            </w:r>
          </w:p>
        </w:tc>
        <w:tc>
          <w:tcPr>
            <w:tcW w:type="dxa" w:w="2324"/>
            <w:vAlign w:val="center"/>
          </w:tcPr>
          <w:p>
            <w:pPr>
              <w:jc w:val="left"/>
            </w:pPr>
            <w:r/>
            <w:r>
              <w:rPr>
                <w:rFonts w:ascii="Times New Roman" w:hAnsi="Times New Roman"/>
                <w:b w:val="0"/>
                <w:sz w:val="16"/>
              </w:rPr>
              <w:t>Tạo ticket</w:t>
            </w:r>
          </w:p>
        </w:tc>
        <w:tc>
          <w:tcPr>
            <w:tcW w:type="dxa" w:w="2835"/>
            <w:vAlign w:val="center"/>
          </w:tcPr>
          <w:p>
            <w:pPr>
              <w:jc w:val="left"/>
            </w:pPr>
            <w:r/>
            <w:r>
              <w:rPr>
                <w:rFonts w:ascii="Times New Roman" w:hAnsi="Times New Roman"/>
                <w:b w:val="0"/>
                <w:sz w:val="16"/>
              </w:rPr>
              <w:t>title, description, device_id?, category?, priority?</w:t>
            </w:r>
          </w:p>
        </w:tc>
        <w:tc>
          <w:tcPr>
            <w:tcW w:type="dxa" w:w="1247"/>
            <w:vAlign w:val="center"/>
          </w:tcPr>
          <w:p>
            <w:pPr>
              <w:jc w:val="left"/>
            </w:pPr>
            <w:r/>
            <w:r>
              <w:rPr>
                <w:rFonts w:ascii="Times New Roman" w:hAnsi="Times New Roman"/>
                <w:b w:val="0"/>
                <w:sz w:val="16"/>
              </w:rPr>
              <w:t>201/400/404</w:t>
            </w:r>
          </w:p>
        </w:tc>
      </w:tr>
      <w:tr>
        <w:trPr>
          <w:cantSplit/>
        </w:trPr>
        <w:tc>
          <w:tcPr>
            <w:tcW w:type="dxa" w:w="850"/>
            <w:vAlign w:val="center"/>
          </w:tcPr>
          <w:p>
            <w:pPr>
              <w:jc w:val="left"/>
            </w:pPr>
            <w:r/>
            <w:r>
              <w:rPr>
                <w:rFonts w:ascii="Times New Roman" w:hAnsi="Times New Roman"/>
                <w:b w:val="0"/>
                <w:sz w:val="16"/>
              </w:rPr>
              <w:t>GET</w:t>
            </w:r>
          </w:p>
        </w:tc>
        <w:tc>
          <w:tcPr>
            <w:tcW w:type="dxa" w:w="2835"/>
            <w:vAlign w:val="center"/>
          </w:tcPr>
          <w:p>
            <w:pPr>
              <w:jc w:val="left"/>
            </w:pPr>
            <w:r/>
            <w:r>
              <w:rPr>
                <w:rFonts w:ascii="Times New Roman" w:hAnsi="Times New Roman"/>
                <w:b w:val="0"/>
                <w:sz w:val="16"/>
              </w:rPr>
              <w:t>/api/tickets/{id}</w:t>
            </w:r>
          </w:p>
        </w:tc>
        <w:tc>
          <w:tcPr>
            <w:tcW w:type="dxa" w:w="1757"/>
            <w:vAlign w:val="center"/>
          </w:tcPr>
          <w:p>
            <w:pPr>
              <w:jc w:val="left"/>
            </w:pPr>
            <w:r/>
            <w:r>
              <w:rPr>
                <w:rFonts w:ascii="Times New Roman" w:hAnsi="Times New Roman"/>
                <w:b w:val="0"/>
                <w:sz w:val="16"/>
              </w:rPr>
              <w:t>Theo quyền</w:t>
            </w:r>
          </w:p>
        </w:tc>
        <w:tc>
          <w:tcPr>
            <w:tcW w:type="dxa" w:w="2324"/>
            <w:vAlign w:val="center"/>
          </w:tcPr>
          <w:p>
            <w:pPr>
              <w:jc w:val="left"/>
            </w:pPr>
            <w:r/>
            <w:r>
              <w:rPr>
                <w:rFonts w:ascii="Times New Roman" w:hAnsi="Times New Roman"/>
                <w:b w:val="0"/>
                <w:sz w:val="16"/>
              </w:rPr>
              <w:t>Chi tiết ticket</w:t>
            </w:r>
          </w:p>
        </w:tc>
        <w:tc>
          <w:tcPr>
            <w:tcW w:type="dxa" w:w="2835"/>
            <w:vAlign w:val="center"/>
          </w:tcPr>
          <w:p>
            <w:pPr>
              <w:jc w:val="left"/>
            </w:pPr>
            <w:r/>
            <w:r>
              <w:rPr>
                <w:rFonts w:ascii="Times New Roman" w:hAnsi="Times New Roman"/>
                <w:b w:val="0"/>
                <w:sz w:val="16"/>
              </w:rPr>
              <w:t>path id</w:t>
            </w:r>
          </w:p>
        </w:tc>
        <w:tc>
          <w:tcPr>
            <w:tcW w:type="dxa" w:w="1247"/>
            <w:vAlign w:val="center"/>
          </w:tcPr>
          <w:p>
            <w:pPr>
              <w:jc w:val="left"/>
            </w:pPr>
            <w:r/>
            <w:r>
              <w:rPr>
                <w:rFonts w:ascii="Times New Roman" w:hAnsi="Times New Roman"/>
                <w:b w:val="0"/>
                <w:sz w:val="16"/>
              </w:rPr>
              <w:t>200/403/404</w:t>
            </w:r>
          </w:p>
        </w:tc>
      </w:tr>
      <w:tr>
        <w:trPr>
          <w:cantSplit/>
        </w:trPr>
        <w:tc>
          <w:tcPr>
            <w:tcW w:type="dxa" w:w="850"/>
            <w:vAlign w:val="center"/>
          </w:tcPr>
          <w:p>
            <w:pPr>
              <w:jc w:val="left"/>
            </w:pPr>
            <w:r/>
            <w:r>
              <w:rPr>
                <w:rFonts w:ascii="Times New Roman" w:hAnsi="Times New Roman"/>
                <w:b w:val="0"/>
                <w:sz w:val="16"/>
              </w:rPr>
              <w:t>PATCH</w:t>
            </w:r>
          </w:p>
        </w:tc>
        <w:tc>
          <w:tcPr>
            <w:tcW w:type="dxa" w:w="2835"/>
            <w:vAlign w:val="center"/>
          </w:tcPr>
          <w:p>
            <w:pPr>
              <w:jc w:val="left"/>
            </w:pPr>
            <w:r/>
            <w:r>
              <w:rPr>
                <w:rFonts w:ascii="Times New Roman" w:hAnsi="Times New Roman"/>
                <w:b w:val="0"/>
                <w:sz w:val="16"/>
              </w:rPr>
              <w:t>/api/tickets/{id}</w:t>
            </w:r>
          </w:p>
        </w:tc>
        <w:tc>
          <w:tcPr>
            <w:tcW w:type="dxa" w:w="1757"/>
            <w:vAlign w:val="center"/>
          </w:tcPr>
          <w:p>
            <w:pPr>
              <w:jc w:val="left"/>
            </w:pPr>
            <w:r/>
            <w:r>
              <w:rPr>
                <w:rFonts w:ascii="Times New Roman" w:hAnsi="Times New Roman"/>
                <w:b w:val="0"/>
                <w:sz w:val="16"/>
              </w:rPr>
              <w:t>Theo quyền</w:t>
            </w:r>
          </w:p>
        </w:tc>
        <w:tc>
          <w:tcPr>
            <w:tcW w:type="dxa" w:w="2324"/>
            <w:vAlign w:val="center"/>
          </w:tcPr>
          <w:p>
            <w:pPr>
              <w:jc w:val="left"/>
            </w:pPr>
            <w:r/>
            <w:r>
              <w:rPr>
                <w:rFonts w:ascii="Times New Roman" w:hAnsi="Times New Roman"/>
                <w:b w:val="0"/>
                <w:sz w:val="16"/>
              </w:rPr>
              <w:t>Cập nhật nội dung/phân loại</w:t>
            </w:r>
          </w:p>
        </w:tc>
        <w:tc>
          <w:tcPr>
            <w:tcW w:type="dxa" w:w="2835"/>
            <w:vAlign w:val="center"/>
          </w:tcPr>
          <w:p>
            <w:pPr>
              <w:jc w:val="left"/>
            </w:pPr>
            <w:r/>
            <w:r>
              <w:rPr>
                <w:rFonts w:ascii="Times New Roman" w:hAnsi="Times New Roman"/>
                <w:b w:val="0"/>
                <w:sz w:val="16"/>
              </w:rPr>
              <w:t>allowed fields</w:t>
            </w:r>
          </w:p>
        </w:tc>
        <w:tc>
          <w:tcPr>
            <w:tcW w:type="dxa" w:w="1247"/>
            <w:vAlign w:val="center"/>
          </w:tcPr>
          <w:p>
            <w:pPr>
              <w:jc w:val="left"/>
            </w:pPr>
            <w:r/>
            <w:r>
              <w:rPr>
                <w:rFonts w:ascii="Times New Roman" w:hAnsi="Times New Roman"/>
                <w:b w:val="0"/>
                <w:sz w:val="16"/>
              </w:rPr>
              <w:t>200/400/403/404</w:t>
            </w:r>
          </w:p>
        </w:tc>
      </w:tr>
      <w:tr>
        <w:trPr>
          <w:cantSplit/>
        </w:trPr>
        <w:tc>
          <w:tcPr>
            <w:tcW w:type="dxa" w:w="850"/>
            <w:vAlign w:val="center"/>
          </w:tcPr>
          <w:p>
            <w:pPr>
              <w:jc w:val="left"/>
            </w:pPr>
            <w:r/>
            <w:r>
              <w:rPr>
                <w:rFonts w:ascii="Times New Roman" w:hAnsi="Times New Roman"/>
                <w:b w:val="0"/>
                <w:sz w:val="16"/>
              </w:rPr>
              <w:t>PATCH</w:t>
            </w:r>
          </w:p>
        </w:tc>
        <w:tc>
          <w:tcPr>
            <w:tcW w:type="dxa" w:w="2835"/>
            <w:vAlign w:val="center"/>
          </w:tcPr>
          <w:p>
            <w:pPr>
              <w:jc w:val="left"/>
            </w:pPr>
            <w:r/>
            <w:r>
              <w:rPr>
                <w:rFonts w:ascii="Times New Roman" w:hAnsi="Times New Roman"/>
                <w:b w:val="0"/>
                <w:sz w:val="16"/>
              </w:rPr>
              <w:t>/api/tickets/{id}/assign</w:t>
            </w:r>
          </w:p>
        </w:tc>
        <w:tc>
          <w:tcPr>
            <w:tcW w:type="dxa" w:w="1757"/>
            <w:vAlign w:val="center"/>
          </w:tcPr>
          <w:p>
            <w:pPr>
              <w:jc w:val="left"/>
            </w:pPr>
            <w:r/>
            <w:r>
              <w:rPr>
                <w:rFonts w:ascii="Times New Roman" w:hAnsi="Times New Roman"/>
                <w:b w:val="0"/>
                <w:sz w:val="16"/>
              </w:rPr>
              <w:t>ADMIN</w:t>
            </w:r>
          </w:p>
        </w:tc>
        <w:tc>
          <w:tcPr>
            <w:tcW w:type="dxa" w:w="2324"/>
            <w:vAlign w:val="center"/>
          </w:tcPr>
          <w:p>
            <w:pPr>
              <w:jc w:val="left"/>
            </w:pPr>
            <w:r/>
            <w:r>
              <w:rPr>
                <w:rFonts w:ascii="Times New Roman" w:hAnsi="Times New Roman"/>
                <w:b w:val="0"/>
                <w:sz w:val="16"/>
              </w:rPr>
              <w:t>Gán kỹ thuật viên</w:t>
            </w:r>
          </w:p>
        </w:tc>
        <w:tc>
          <w:tcPr>
            <w:tcW w:type="dxa" w:w="2835"/>
            <w:vAlign w:val="center"/>
          </w:tcPr>
          <w:p>
            <w:pPr>
              <w:jc w:val="left"/>
            </w:pPr>
            <w:r/>
            <w:r>
              <w:rPr>
                <w:rFonts w:ascii="Times New Roman" w:hAnsi="Times New Roman"/>
                <w:b w:val="0"/>
                <w:sz w:val="16"/>
              </w:rPr>
              <w:t>technician_id</w:t>
            </w:r>
          </w:p>
        </w:tc>
        <w:tc>
          <w:tcPr>
            <w:tcW w:type="dxa" w:w="1247"/>
            <w:vAlign w:val="center"/>
          </w:tcPr>
          <w:p>
            <w:pPr>
              <w:jc w:val="left"/>
            </w:pPr>
            <w:r/>
            <w:r>
              <w:rPr>
                <w:rFonts w:ascii="Times New Roman" w:hAnsi="Times New Roman"/>
                <w:b w:val="0"/>
                <w:sz w:val="16"/>
              </w:rPr>
              <w:t>200/400/404</w:t>
            </w:r>
          </w:p>
        </w:tc>
      </w:tr>
      <w:tr>
        <w:trPr>
          <w:cantSplit/>
        </w:trPr>
        <w:tc>
          <w:tcPr>
            <w:tcW w:type="dxa" w:w="850"/>
            <w:vAlign w:val="center"/>
          </w:tcPr>
          <w:p>
            <w:pPr>
              <w:jc w:val="left"/>
            </w:pPr>
            <w:r/>
            <w:r>
              <w:rPr>
                <w:rFonts w:ascii="Times New Roman" w:hAnsi="Times New Roman"/>
                <w:b w:val="0"/>
                <w:sz w:val="16"/>
              </w:rPr>
              <w:t>PATCH</w:t>
            </w:r>
          </w:p>
        </w:tc>
        <w:tc>
          <w:tcPr>
            <w:tcW w:type="dxa" w:w="2835"/>
            <w:vAlign w:val="center"/>
          </w:tcPr>
          <w:p>
            <w:pPr>
              <w:jc w:val="left"/>
            </w:pPr>
            <w:r/>
            <w:r>
              <w:rPr>
                <w:rFonts w:ascii="Times New Roman" w:hAnsi="Times New Roman"/>
                <w:b w:val="0"/>
                <w:sz w:val="16"/>
              </w:rPr>
              <w:t>/api/tickets/{id}/status</w:t>
            </w:r>
          </w:p>
        </w:tc>
        <w:tc>
          <w:tcPr>
            <w:tcW w:type="dxa" w:w="1757"/>
            <w:vAlign w:val="center"/>
          </w:tcPr>
          <w:p>
            <w:pPr>
              <w:jc w:val="left"/>
            </w:pPr>
            <w:r/>
            <w:r>
              <w:rPr>
                <w:rFonts w:ascii="Times New Roman" w:hAnsi="Times New Roman"/>
                <w:b w:val="0"/>
                <w:sz w:val="16"/>
              </w:rPr>
              <w:t>TECHNICIAN/ADMIN</w:t>
            </w:r>
          </w:p>
        </w:tc>
        <w:tc>
          <w:tcPr>
            <w:tcW w:type="dxa" w:w="2324"/>
            <w:vAlign w:val="center"/>
          </w:tcPr>
          <w:p>
            <w:pPr>
              <w:jc w:val="left"/>
            </w:pPr>
            <w:r/>
            <w:r>
              <w:rPr>
                <w:rFonts w:ascii="Times New Roman" w:hAnsi="Times New Roman"/>
                <w:b w:val="0"/>
                <w:sz w:val="16"/>
              </w:rPr>
              <w:t>Chuyển trạng thái</w:t>
            </w:r>
          </w:p>
        </w:tc>
        <w:tc>
          <w:tcPr>
            <w:tcW w:type="dxa" w:w="2835"/>
            <w:vAlign w:val="center"/>
          </w:tcPr>
          <w:p>
            <w:pPr>
              <w:jc w:val="left"/>
            </w:pPr>
            <w:r/>
            <w:r>
              <w:rPr>
                <w:rFonts w:ascii="Times New Roman" w:hAnsi="Times New Roman"/>
                <w:b w:val="0"/>
                <w:sz w:val="16"/>
              </w:rPr>
              <w:t>status</w:t>
            </w:r>
          </w:p>
        </w:tc>
        <w:tc>
          <w:tcPr>
            <w:tcW w:type="dxa" w:w="1247"/>
            <w:vAlign w:val="center"/>
          </w:tcPr>
          <w:p>
            <w:pPr>
              <w:jc w:val="left"/>
            </w:pPr>
            <w:r/>
            <w:r>
              <w:rPr>
                <w:rFonts w:ascii="Times New Roman" w:hAnsi="Times New Roman"/>
                <w:b w:val="0"/>
                <w:sz w:val="16"/>
              </w:rPr>
              <w:t>200/400/403/404</w:t>
            </w:r>
          </w:p>
        </w:tc>
      </w:tr>
      <w:tr>
        <w:trPr>
          <w:cantSplit/>
        </w:trPr>
        <w:tc>
          <w:tcPr>
            <w:tcW w:type="dxa" w:w="850"/>
            <w:vAlign w:val="center"/>
          </w:tcPr>
          <w:p>
            <w:pPr>
              <w:jc w:val="left"/>
            </w:pPr>
            <w:r/>
            <w:r>
              <w:rPr>
                <w:rFonts w:ascii="Times New Roman" w:hAnsi="Times New Roman"/>
                <w:b w:val="0"/>
                <w:sz w:val="16"/>
              </w:rPr>
              <w:t>PATCH</w:t>
            </w:r>
          </w:p>
        </w:tc>
        <w:tc>
          <w:tcPr>
            <w:tcW w:type="dxa" w:w="2835"/>
            <w:vAlign w:val="center"/>
          </w:tcPr>
          <w:p>
            <w:pPr>
              <w:jc w:val="left"/>
            </w:pPr>
            <w:r/>
            <w:r>
              <w:rPr>
                <w:rFonts w:ascii="Times New Roman" w:hAnsi="Times New Roman"/>
                <w:b w:val="0"/>
                <w:sz w:val="16"/>
              </w:rPr>
              <w:t>/api/tickets/{id}/close</w:t>
            </w:r>
          </w:p>
        </w:tc>
        <w:tc>
          <w:tcPr>
            <w:tcW w:type="dxa" w:w="1757"/>
            <w:vAlign w:val="center"/>
          </w:tcPr>
          <w:p>
            <w:pPr>
              <w:jc w:val="left"/>
            </w:pPr>
            <w:r/>
            <w:r>
              <w:rPr>
                <w:rFonts w:ascii="Times New Roman" w:hAnsi="Times New Roman"/>
                <w:b w:val="0"/>
                <w:sz w:val="16"/>
              </w:rPr>
              <w:t>ADMIN/TECHNICIAN</w:t>
            </w:r>
          </w:p>
        </w:tc>
        <w:tc>
          <w:tcPr>
            <w:tcW w:type="dxa" w:w="2324"/>
            <w:vAlign w:val="center"/>
          </w:tcPr>
          <w:p>
            <w:pPr>
              <w:jc w:val="left"/>
            </w:pPr>
            <w:r/>
            <w:r>
              <w:rPr>
                <w:rFonts w:ascii="Times New Roman" w:hAnsi="Times New Roman"/>
                <w:b w:val="0"/>
                <w:sz w:val="16"/>
              </w:rPr>
              <w:t>Đóng ticket đã RESOLVED</w:t>
            </w:r>
          </w:p>
        </w:tc>
        <w:tc>
          <w:tcPr>
            <w:tcW w:type="dxa" w:w="2835"/>
            <w:vAlign w:val="center"/>
          </w:tcPr>
          <w:p>
            <w:pPr>
              <w:jc w:val="left"/>
            </w:pPr>
            <w:r/>
            <w:r>
              <w:rPr>
                <w:rFonts w:ascii="Times New Roman" w:hAnsi="Times New Roman"/>
                <w:b w:val="0"/>
                <w:sz w:val="16"/>
              </w:rPr>
              <w:t>note?</w:t>
            </w:r>
          </w:p>
        </w:tc>
        <w:tc>
          <w:tcPr>
            <w:tcW w:type="dxa" w:w="1247"/>
            <w:vAlign w:val="center"/>
          </w:tcPr>
          <w:p>
            <w:pPr>
              <w:jc w:val="left"/>
            </w:pPr>
            <w:r/>
            <w:r>
              <w:rPr>
                <w:rFonts w:ascii="Times New Roman" w:hAnsi="Times New Roman"/>
                <w:b w:val="0"/>
                <w:sz w:val="16"/>
              </w:rPr>
              <w:t>200/400/403/404</w:t>
            </w:r>
          </w:p>
        </w:tc>
      </w:tr>
      <w:tr>
        <w:trPr>
          <w:cantSplit/>
        </w:trPr>
        <w:tc>
          <w:tcPr>
            <w:tcW w:type="dxa" w:w="850"/>
            <w:vAlign w:val="center"/>
          </w:tcPr>
          <w:p>
            <w:pPr>
              <w:jc w:val="left"/>
            </w:pPr>
            <w:r/>
            <w:r>
              <w:rPr>
                <w:rFonts w:ascii="Times New Roman" w:hAnsi="Times New Roman"/>
                <w:b w:val="0"/>
                <w:sz w:val="16"/>
              </w:rPr>
              <w:t>GET</w:t>
            </w:r>
          </w:p>
        </w:tc>
        <w:tc>
          <w:tcPr>
            <w:tcW w:type="dxa" w:w="2835"/>
            <w:vAlign w:val="center"/>
          </w:tcPr>
          <w:p>
            <w:pPr>
              <w:jc w:val="left"/>
            </w:pPr>
            <w:r/>
            <w:r>
              <w:rPr>
                <w:rFonts w:ascii="Times New Roman" w:hAnsi="Times New Roman"/>
                <w:b w:val="0"/>
                <w:sz w:val="16"/>
              </w:rPr>
              <w:t>/api/tickets/{id}/history</w:t>
            </w:r>
          </w:p>
        </w:tc>
        <w:tc>
          <w:tcPr>
            <w:tcW w:type="dxa" w:w="1757"/>
            <w:vAlign w:val="center"/>
          </w:tcPr>
          <w:p>
            <w:pPr>
              <w:jc w:val="left"/>
            </w:pPr>
            <w:r/>
            <w:r>
              <w:rPr>
                <w:rFonts w:ascii="Times New Roman" w:hAnsi="Times New Roman"/>
                <w:b w:val="0"/>
                <w:sz w:val="16"/>
              </w:rPr>
              <w:t>Theo quyền</w:t>
            </w:r>
          </w:p>
        </w:tc>
        <w:tc>
          <w:tcPr>
            <w:tcW w:type="dxa" w:w="2324"/>
            <w:vAlign w:val="center"/>
          </w:tcPr>
          <w:p>
            <w:pPr>
              <w:jc w:val="left"/>
            </w:pPr>
            <w:r/>
            <w:r>
              <w:rPr>
                <w:rFonts w:ascii="Times New Roman" w:hAnsi="Times New Roman"/>
                <w:b w:val="0"/>
                <w:sz w:val="16"/>
              </w:rPr>
              <w:t>Xem lịch sử ticket</w:t>
            </w:r>
          </w:p>
        </w:tc>
        <w:tc>
          <w:tcPr>
            <w:tcW w:type="dxa" w:w="2835"/>
            <w:vAlign w:val="center"/>
          </w:tcPr>
          <w:p>
            <w:pPr>
              <w:jc w:val="left"/>
            </w:pPr>
            <w:r/>
            <w:r>
              <w:rPr>
                <w:rFonts w:ascii="Times New Roman" w:hAnsi="Times New Roman"/>
                <w:b w:val="0"/>
                <w:sz w:val="16"/>
              </w:rPr>
              <w:t>path id</w:t>
            </w:r>
          </w:p>
        </w:tc>
        <w:tc>
          <w:tcPr>
            <w:tcW w:type="dxa" w:w="1247"/>
            <w:vAlign w:val="center"/>
          </w:tcPr>
          <w:p>
            <w:pPr>
              <w:jc w:val="left"/>
            </w:pPr>
            <w:r/>
            <w:r>
              <w:rPr>
                <w:rFonts w:ascii="Times New Roman" w:hAnsi="Times New Roman"/>
                <w:b w:val="0"/>
                <w:sz w:val="16"/>
              </w:rPr>
              <w:t>200/403/404</w:t>
            </w:r>
          </w:p>
        </w:tc>
      </w:tr>
    </w:tbl>
    <w:p/>
    <w:p>
      <w:pPr>
        <w:spacing w:after="80" w:line="276" w:lineRule="auto"/>
      </w:pPr>
      <w:r>
        <w:rPr>
          <w:rFonts w:ascii="Times New Roman" w:hAnsi="Times New Roman"/>
          <w:sz w:val="23"/>
        </w:rPr>
        <w:t>* TECHNICIAN chỉ nên được cập nhật các trường thiết bị liên quan đến tình trạng vận hành nếu nhóm muốn giới hạn quyền; ADMIN có quyền đầy đủ. Quy tắc chi tiết cần giữ thống nhất giữa Backend và Frontend.</w:t>
      </w:r>
    </w:p>
    <w:p>
      <w:pPr>
        <w:pStyle w:val="Heading1"/>
      </w:pPr>
      <w:r>
        <w:rPr>
          <w:rFonts w:ascii="Times New Roman" w:hAnsi="Times New Roman"/>
        </w:rPr>
        <w:t>6. Quy tắc nghiệp vụ và response</w:t>
      </w:r>
    </w:p>
    <w:p>
      <w:pPr>
        <w:pStyle w:val="ListBullet"/>
        <w:spacing w:after="40"/>
      </w:pPr>
      <w:r>
        <w:rPr>
          <w:rFonts w:ascii="Times New Roman" w:hAnsi="Times New Roman"/>
          <w:sz w:val="23"/>
        </w:rPr>
        <w:t>HTTP status chuẩn: 200 OK, 201 Created, 400 Bad Request, 401 Unauthorized, 403 Forbidden, 404 Not Found, 409 Conflict, 500 Internal Server Error.</w:t>
      </w:r>
    </w:p>
    <w:p>
      <w:pPr>
        <w:pStyle w:val="ListBullet"/>
        <w:spacing w:after="40"/>
      </w:pPr>
      <w:r>
        <w:rPr>
          <w:rFonts w:ascii="Times New Roman" w:hAnsi="Times New Roman"/>
          <w:sz w:val="23"/>
        </w:rPr>
        <w:t>List endpoint trả 200 và [] khi không có dữ liệu; không trả 404 cho danh sách rỗng.</w:t>
      </w:r>
    </w:p>
    <w:p>
      <w:pPr>
        <w:pStyle w:val="ListBullet"/>
        <w:spacing w:after="40"/>
      </w:pPr>
      <w:r>
        <w:rPr>
          <w:rFonts w:ascii="Times New Roman" w:hAnsi="Times New Roman"/>
          <w:sz w:val="23"/>
        </w:rPr>
        <w:t>Không trả password_hash, raw SQL error, traceback hoặc secret ra client.</w:t>
      </w:r>
    </w:p>
    <w:p>
      <w:pPr>
        <w:pStyle w:val="ListBullet"/>
        <w:spacing w:after="40"/>
      </w:pPr>
      <w:r>
        <w:rPr>
          <w:rFonts w:ascii="Times New Roman" w:hAnsi="Times New Roman"/>
          <w:sz w:val="23"/>
        </w:rPr>
        <w:t>Các query phải parameterized hoặc dùng cơ chế truy vấn an toàn của driver.</w:t>
      </w:r>
    </w:p>
    <w:p>
      <w:pPr>
        <w:pStyle w:val="ListBullet"/>
        <w:spacing w:after="40"/>
      </w:pPr>
      <w:r>
        <w:rPr>
          <w:rFonts w:ascii="Times New Roman" w:hAnsi="Times New Roman"/>
          <w:sz w:val="23"/>
        </w:rPr>
        <w:t>Create/assign/status/close ticket phải dùng transaction; ticket write và history write cùng commit/rollback.</w:t>
      </w:r>
    </w:p>
    <w:p>
      <w:pPr>
        <w:pStyle w:val="ListBullet"/>
        <w:spacing w:after="40"/>
      </w:pPr>
      <w:r>
        <w:rPr>
          <w:rFonts w:ascii="Times New Roman" w:hAnsi="Times New Roman"/>
          <w:sz w:val="23"/>
        </w:rPr>
        <w:t>Generic PATCH ticket không được thay assignee/status nếu đã có endpoint riêng.</w:t>
      </w:r>
    </w:p>
    <w:p>
      <w:pPr>
        <w:pStyle w:val="ListBullet"/>
        <w:spacing w:after="40"/>
      </w:pPr>
      <w:r>
        <w:rPr>
          <w:rFonts w:ascii="Times New Roman" w:hAnsi="Times New Roman"/>
          <w:sz w:val="23"/>
        </w:rPr>
        <w:t>Không xóa vật lý ticket và user trong phạm vi sản phẩm; bảo toàn lịch sử để phục vụ kiểm thử và báo cáo.</w:t>
      </w:r>
    </w:p>
    <w:p>
      <w:pPr>
        <w:pStyle w:val="ListBullet"/>
        <w:spacing w:after="40"/>
      </w:pPr>
      <w:r>
        <w:rPr>
          <w:rFonts w:ascii="Times New Roman" w:hAnsi="Times New Roman"/>
          <w:sz w:val="23"/>
        </w:rPr>
        <w:t>API JSON có thể dùng tên tiếng Anh; Backend chịu trách nhiệm map sang tên cột MySQL nếu DB dùng tên tiếng Việt.</w:t>
      </w:r>
    </w:p>
    <w:p>
      <w:pPr>
        <w:pStyle w:val="Heading1"/>
      </w:pPr>
      <w:r>
        <w:rPr>
          <w:rFonts w:ascii="Times New Roman" w:hAnsi="Times New Roman"/>
        </w:rPr>
        <w:t>7. Cơ sở dữ liệu chính thức của sản phẩm</w:t>
      </w:r>
    </w:p>
    <w:p>
      <w:pPr>
        <w:spacing w:after="80" w:line="276" w:lineRule="auto"/>
      </w:pPr>
      <w:r>
        <w:rPr>
          <w:rFonts w:ascii="Times New Roman" w:hAnsi="Times New Roman"/>
          <w:sz w:val="23"/>
        </w:rPr>
        <w:t>CSDL sử dụng bốn bảng cốt lõi theo tài liệu đề tài. Các cột bổ sung được chốt để hỗ trợ quản lý người dùng, phân công kỹ thuật viên, lifecycle, phân loại và lịch sử.</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1701"/>
            <w:vAlign w:val="center"/>
            <w:shd w:fill="1F4E78"/>
          </w:tcPr>
          <w:p>
            <w:pPr>
              <w:jc w:val="center"/>
            </w:pPr>
            <w:r/>
            <w:r>
              <w:rPr>
                <w:rFonts w:ascii="Times New Roman" w:hAnsi="Times New Roman"/>
                <w:b/>
                <w:color w:val="FFFFFF"/>
                <w:sz w:val="17"/>
              </w:rPr>
              <w:t>Bảng</w:t>
            </w:r>
          </w:p>
        </w:tc>
        <w:tc>
          <w:tcPr>
            <w:tcW w:type="dxa" w:w="5102"/>
            <w:vAlign w:val="center"/>
            <w:shd w:fill="1F4E78"/>
          </w:tcPr>
          <w:p>
            <w:pPr>
              <w:jc w:val="center"/>
            </w:pPr>
            <w:r/>
            <w:r>
              <w:rPr>
                <w:rFonts w:ascii="Times New Roman" w:hAnsi="Times New Roman"/>
                <w:b/>
                <w:color w:val="FFFFFF"/>
                <w:sz w:val="17"/>
              </w:rPr>
              <w:t>Trường chính</w:t>
            </w:r>
          </w:p>
        </w:tc>
        <w:tc>
          <w:tcPr>
            <w:tcW w:type="dxa" w:w="3685"/>
            <w:vAlign w:val="center"/>
            <w:shd w:fill="1F4E78"/>
          </w:tcPr>
          <w:p>
            <w:pPr>
              <w:jc w:val="center"/>
            </w:pPr>
            <w:r/>
            <w:r>
              <w:rPr>
                <w:rFonts w:ascii="Times New Roman" w:hAnsi="Times New Roman"/>
                <w:b/>
                <w:color w:val="FFFFFF"/>
                <w:sz w:val="17"/>
              </w:rPr>
              <w:t>Mục đích/Enum</w:t>
            </w:r>
          </w:p>
        </w:tc>
      </w:tr>
      <w:tr>
        <w:trPr>
          <w:cantSplit/>
        </w:trPr>
        <w:tc>
          <w:tcPr>
            <w:tcW w:type="dxa" w:w="1701"/>
            <w:vAlign w:val="center"/>
          </w:tcPr>
          <w:p>
            <w:pPr>
              <w:jc w:val="left"/>
            </w:pPr>
            <w:r/>
            <w:r>
              <w:rPr>
                <w:rFonts w:ascii="Times New Roman" w:hAnsi="Times New Roman"/>
                <w:b w:val="0"/>
                <w:sz w:val="17"/>
              </w:rPr>
              <w:t>USERS</w:t>
            </w:r>
          </w:p>
        </w:tc>
        <w:tc>
          <w:tcPr>
            <w:tcW w:type="dxa" w:w="5102"/>
            <w:vAlign w:val="center"/>
          </w:tcPr>
          <w:p>
            <w:pPr>
              <w:jc w:val="left"/>
            </w:pPr>
            <w:r/>
            <w:r>
              <w:rPr>
                <w:rFonts w:ascii="Times New Roman" w:hAnsi="Times New Roman"/>
                <w:b w:val="0"/>
                <w:sz w:val="17"/>
              </w:rPr>
              <w:t>id; username; password_hash; ho_ten; email; vai_tro; trang_thai; created_at; updated_at</w:t>
            </w:r>
          </w:p>
        </w:tc>
        <w:tc>
          <w:tcPr>
            <w:tcW w:type="dxa" w:w="3685"/>
            <w:vAlign w:val="center"/>
          </w:tcPr>
          <w:p>
            <w:pPr>
              <w:jc w:val="left"/>
            </w:pPr>
            <w:r/>
            <w:r>
              <w:rPr>
                <w:rFonts w:ascii="Times New Roman" w:hAnsi="Times New Roman"/>
                <w:b w:val="0"/>
                <w:sz w:val="17"/>
              </w:rPr>
              <w:t>Quản lý tài khoản và phân quyền. Role: USER/TECHNICIAN/ADMIN; status: ACTIVE/INACTIVE.</w:t>
            </w:r>
          </w:p>
        </w:tc>
      </w:tr>
      <w:tr>
        <w:trPr>
          <w:cantSplit/>
        </w:trPr>
        <w:tc>
          <w:tcPr>
            <w:tcW w:type="dxa" w:w="1701"/>
            <w:vAlign w:val="center"/>
          </w:tcPr>
          <w:p>
            <w:pPr>
              <w:jc w:val="left"/>
            </w:pPr>
            <w:r/>
            <w:r>
              <w:rPr>
                <w:rFonts w:ascii="Times New Roman" w:hAnsi="Times New Roman"/>
                <w:b w:val="0"/>
                <w:sz w:val="17"/>
              </w:rPr>
              <w:t>DEVICES</w:t>
            </w:r>
          </w:p>
        </w:tc>
        <w:tc>
          <w:tcPr>
            <w:tcW w:type="dxa" w:w="5102"/>
            <w:vAlign w:val="center"/>
          </w:tcPr>
          <w:p>
            <w:pPr>
              <w:jc w:val="left"/>
            </w:pPr>
            <w:r/>
            <w:r>
              <w:rPr>
                <w:rFonts w:ascii="Times New Roman" w:hAnsi="Times New Roman"/>
                <w:b w:val="0"/>
                <w:sz w:val="17"/>
              </w:rPr>
              <w:t>id; ma_thiet_bi; ten_thiet_bi; loai_thiet_bi; vi_tri; trang_thai; mo_ta; created_at; updated_at</w:t>
            </w:r>
          </w:p>
        </w:tc>
        <w:tc>
          <w:tcPr>
            <w:tcW w:type="dxa" w:w="3685"/>
            <w:vAlign w:val="center"/>
          </w:tcPr>
          <w:p>
            <w:pPr>
              <w:jc w:val="left"/>
            </w:pPr>
            <w:r/>
            <w:r>
              <w:rPr>
                <w:rFonts w:ascii="Times New Roman" w:hAnsi="Times New Roman"/>
                <w:b w:val="0"/>
                <w:sz w:val="17"/>
              </w:rPr>
              <w:t>Quản lý thiết bị CNTT. Status: ACTIVE/MAINTENANCE/BROKEN/INACTIVE.</w:t>
            </w:r>
          </w:p>
        </w:tc>
      </w:tr>
      <w:tr>
        <w:trPr>
          <w:cantSplit/>
        </w:trPr>
        <w:tc>
          <w:tcPr>
            <w:tcW w:type="dxa" w:w="1701"/>
            <w:vAlign w:val="center"/>
          </w:tcPr>
          <w:p>
            <w:pPr>
              <w:jc w:val="left"/>
            </w:pPr>
            <w:r/>
            <w:r>
              <w:rPr>
                <w:rFonts w:ascii="Times New Roman" w:hAnsi="Times New Roman"/>
                <w:b w:val="0"/>
                <w:sz w:val="17"/>
              </w:rPr>
              <w:t>TICKETS</w:t>
            </w:r>
          </w:p>
        </w:tc>
        <w:tc>
          <w:tcPr>
            <w:tcW w:type="dxa" w:w="5102"/>
            <w:vAlign w:val="center"/>
          </w:tcPr>
          <w:p>
            <w:pPr>
              <w:jc w:val="left"/>
            </w:pPr>
            <w:r/>
            <w:r>
              <w:rPr>
                <w:rFonts w:ascii="Times New Roman" w:hAnsi="Times New Roman"/>
                <w:b w:val="0"/>
                <w:sz w:val="17"/>
              </w:rPr>
              <w:t>id; tieu_de; mo_ta; loai_yeu_cau; muc_do_uu_tien; trang_thai; user_id; device_id; technician_id; created_at; updated_at; resolved_at; closed_at</w:t>
            </w:r>
          </w:p>
        </w:tc>
        <w:tc>
          <w:tcPr>
            <w:tcW w:type="dxa" w:w="3685"/>
            <w:vAlign w:val="center"/>
          </w:tcPr>
          <w:p>
            <w:pPr>
              <w:jc w:val="left"/>
            </w:pPr>
            <w:r/>
            <w:r>
              <w:rPr>
                <w:rFonts w:ascii="Times New Roman" w:hAnsi="Times New Roman"/>
                <w:b w:val="0"/>
                <w:sz w:val="17"/>
              </w:rPr>
              <w:t>Quản lý yêu cầu dịch vụ/bảo trì. Category: INCIDENT/SERVICE_REQUEST/MAINTENANCE; priority: LOW/MEDIUM/HIGH/URGENT.</w:t>
            </w:r>
          </w:p>
        </w:tc>
      </w:tr>
      <w:tr>
        <w:trPr>
          <w:cantSplit/>
        </w:trPr>
        <w:tc>
          <w:tcPr>
            <w:tcW w:type="dxa" w:w="1701"/>
            <w:vAlign w:val="center"/>
          </w:tcPr>
          <w:p>
            <w:pPr>
              <w:jc w:val="left"/>
            </w:pPr>
            <w:r/>
            <w:r>
              <w:rPr>
                <w:rFonts w:ascii="Times New Roman" w:hAnsi="Times New Roman"/>
                <w:b w:val="0"/>
                <w:sz w:val="17"/>
              </w:rPr>
              <w:t>TICKET_HISTORY</w:t>
            </w:r>
          </w:p>
        </w:tc>
        <w:tc>
          <w:tcPr>
            <w:tcW w:type="dxa" w:w="5102"/>
            <w:vAlign w:val="center"/>
          </w:tcPr>
          <w:p>
            <w:pPr>
              <w:jc w:val="left"/>
            </w:pPr>
            <w:r/>
            <w:r>
              <w:rPr>
                <w:rFonts w:ascii="Times New Roman" w:hAnsi="Times New Roman"/>
                <w:b w:val="0"/>
                <w:sz w:val="17"/>
              </w:rPr>
              <w:t>id; ticket_id; nguoi_thuc_hien_id; hanh_dong; trang_thai_cu; trang_thai_moi; chi_tiet_cap_nhat; thoi_gian</w:t>
            </w:r>
          </w:p>
        </w:tc>
        <w:tc>
          <w:tcPr>
            <w:tcW w:type="dxa" w:w="3685"/>
            <w:vAlign w:val="center"/>
          </w:tcPr>
          <w:p>
            <w:pPr>
              <w:jc w:val="left"/>
            </w:pPr>
            <w:r/>
            <w:r>
              <w:rPr>
                <w:rFonts w:ascii="Times New Roman" w:hAnsi="Times New Roman"/>
                <w:b w:val="0"/>
                <w:sz w:val="17"/>
              </w:rPr>
              <w:t>Lưu lịch sử. Action: CREATED/UPDATED/CLASSIFIED/ASSIGNED/STATUS_CHANGED/CLOSED.</w:t>
            </w:r>
          </w:p>
        </w:tc>
      </w:tr>
    </w:tbl>
    <w:p/>
    <w:p>
      <w:pPr>
        <w:spacing w:after="80" w:line="276" w:lineRule="auto"/>
      </w:pPr>
      <w:r>
        <w:rPr>
          <w:rFonts w:ascii="Times New Roman" w:hAnsi="Times New Roman"/>
          <w:sz w:val="23"/>
        </w:rPr>
        <w:t>Quan hệ: USERS.id -&gt; TICKETS.user_id; USERS.id -&gt; TICKETS.technician_id; DEVICES.id -&gt; TICKETS.device_id; TICKETS.id -&gt; TICKET_HISTORY.ticket_id; USERS.id -&gt; TICKET_HISTORY.nguoi_thuc_hien_id.</w:t>
      </w:r>
    </w:p>
    <w:p>
      <w:pPr>
        <w:spacing w:after="80" w:line="276" w:lineRule="auto"/>
      </w:pPr>
      <w:r>
        <w:rPr>
          <w:rFonts w:ascii="Times New Roman" w:hAnsi="Times New Roman"/>
          <w:sz w:val="23"/>
        </w:rPr>
        <w:t>Password: lưu bcrypt hash trong password_hash; không lưu plaintext. Seed demo có thể dùng tài khoản ADMIN, TECHNICIAN và USER với password demo được băm bằng chính thư viện Backend trước khi đưa vào seed.sql.</w:t>
      </w:r>
    </w:p>
    <w:p>
      <w:pPr>
        <w:pStyle w:val="Heading1"/>
      </w:pPr>
      <w:r>
        <w:rPr>
          <w:rFonts w:ascii="Times New Roman" w:hAnsi="Times New Roman"/>
        </w:rPr>
        <w:t>8. Ticket Lifecycle</w:t>
      </w:r>
    </w:p>
    <w:p>
      <w:pPr>
        <w:spacing w:after="80" w:line="276" w:lineRule="auto"/>
      </w:pPr>
      <w:r>
        <w:rPr>
          <w:rFonts w:ascii="Times New Roman" w:hAnsi="Times New Roman"/>
          <w:sz w:val="23"/>
        </w:rPr>
        <w:t>Luồng trạng thái chính được chốt như sau:</w:t>
      </w:r>
    </w:p>
    <w:p>
      <w:pPr>
        <w:jc w:val="center"/>
      </w:pPr>
      <w:r>
        <w:rPr>
          <w:rFonts w:ascii="Courier New" w:hAnsi="Courier New"/>
          <w:b/>
          <w:sz w:val="24"/>
        </w:rPr>
        <w:t>OPEN  -&gt;  ASSIGNED  -&gt;  IN_PROGRESS  -&gt;  RESOLVED  -&gt;  CLOSED</w:t>
      </w:r>
    </w:p>
    <w:p>
      <w:pPr>
        <w:pStyle w:val="ListBullet"/>
        <w:spacing w:after="40"/>
      </w:pPr>
      <w:r>
        <w:rPr>
          <w:rFonts w:ascii="Times New Roman" w:hAnsi="Times New Roman"/>
          <w:sz w:val="23"/>
        </w:rPr>
        <w:t>OPEN: ticket mới tạo, chưa giao kỹ thuật viên.</w:t>
      </w:r>
    </w:p>
    <w:p>
      <w:pPr>
        <w:pStyle w:val="ListBullet"/>
        <w:spacing w:after="40"/>
      </w:pPr>
      <w:r>
        <w:rPr>
          <w:rFonts w:ascii="Times New Roman" w:hAnsi="Times New Roman"/>
          <w:sz w:val="23"/>
        </w:rPr>
        <w:t>ASSIGNED: đã gán TECHNICIAN.</w:t>
      </w:r>
    </w:p>
    <w:p>
      <w:pPr>
        <w:pStyle w:val="ListBullet"/>
        <w:spacing w:after="40"/>
      </w:pPr>
      <w:r>
        <w:rPr>
          <w:rFonts w:ascii="Times New Roman" w:hAnsi="Times New Roman"/>
          <w:sz w:val="23"/>
        </w:rPr>
        <w:t>IN_PROGRESS: kỹ thuật viên đang xử lý.</w:t>
      </w:r>
    </w:p>
    <w:p>
      <w:pPr>
        <w:pStyle w:val="ListBullet"/>
        <w:spacing w:after="40"/>
      </w:pPr>
      <w:r>
        <w:rPr>
          <w:rFonts w:ascii="Times New Roman" w:hAnsi="Times New Roman"/>
          <w:sz w:val="23"/>
        </w:rPr>
        <w:t>RESOLVED: đã xử lý xong về mặt kỹ thuật, chờ đóng.</w:t>
      </w:r>
    </w:p>
    <w:p>
      <w:pPr>
        <w:pStyle w:val="ListBullet"/>
        <w:spacing w:after="40"/>
      </w:pPr>
      <w:r>
        <w:rPr>
          <w:rFonts w:ascii="Times New Roman" w:hAnsi="Times New Roman"/>
          <w:sz w:val="23"/>
        </w:rPr>
        <w:t>CLOSED: hoàn tất và không còn cập nhật nghiệp vụ thông thường.</w:t>
      </w:r>
    </w:p>
    <w:p>
      <w:pPr>
        <w:pStyle w:val="Heading1"/>
      </w:pPr>
      <w:r>
        <w:rPr>
          <w:rFonts w:ascii="Times New Roman" w:hAnsi="Times New Roman"/>
        </w:rPr>
        <w:t>9. Cấu trúc repository và ownership</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2835"/>
            <w:vAlign w:val="center"/>
            <w:shd w:fill="1F4E78"/>
          </w:tcPr>
          <w:p>
            <w:pPr>
              <w:jc w:val="center"/>
            </w:pPr>
            <w:r/>
            <w:r>
              <w:rPr>
                <w:rFonts w:ascii="Times New Roman" w:hAnsi="Times New Roman"/>
                <w:b/>
                <w:color w:val="FFFFFF"/>
                <w:sz w:val="19"/>
              </w:rPr>
              <w:t>Path</w:t>
            </w:r>
          </w:p>
        </w:tc>
        <w:tc>
          <w:tcPr>
            <w:tcW w:type="dxa" w:w="2268"/>
            <w:vAlign w:val="center"/>
            <w:shd w:fill="1F4E78"/>
          </w:tcPr>
          <w:p>
            <w:pPr>
              <w:jc w:val="center"/>
            </w:pPr>
            <w:r/>
            <w:r>
              <w:rPr>
                <w:rFonts w:ascii="Times New Roman" w:hAnsi="Times New Roman"/>
                <w:b/>
                <w:color w:val="FFFFFF"/>
                <w:sz w:val="19"/>
              </w:rPr>
              <w:t>Owner</w:t>
            </w:r>
          </w:p>
        </w:tc>
        <w:tc>
          <w:tcPr>
            <w:tcW w:type="dxa" w:w="5102"/>
            <w:vAlign w:val="center"/>
            <w:shd w:fill="1F4E78"/>
          </w:tcPr>
          <w:p>
            <w:pPr>
              <w:jc w:val="center"/>
            </w:pPr>
            <w:r/>
            <w:r>
              <w:rPr>
                <w:rFonts w:ascii="Times New Roman" w:hAnsi="Times New Roman"/>
                <w:b/>
                <w:color w:val="FFFFFF"/>
                <w:sz w:val="19"/>
              </w:rPr>
              <w:t>Nội dung</w:t>
            </w:r>
          </w:p>
        </w:tc>
      </w:tr>
      <w:tr>
        <w:trPr>
          <w:cantSplit/>
        </w:trPr>
        <w:tc>
          <w:tcPr>
            <w:tcW w:type="dxa" w:w="2835"/>
            <w:vAlign w:val="center"/>
          </w:tcPr>
          <w:p>
            <w:pPr>
              <w:jc w:val="left"/>
            </w:pPr>
            <w:r/>
            <w:r>
              <w:rPr>
                <w:rFonts w:ascii="Times New Roman" w:hAnsi="Times New Roman"/>
                <w:b w:val="0"/>
                <w:sz w:val="19"/>
              </w:rPr>
              <w:t>/backend/**</w:t>
            </w:r>
          </w:p>
        </w:tc>
        <w:tc>
          <w:tcPr>
            <w:tcW w:type="dxa" w:w="2268"/>
            <w:vAlign w:val="center"/>
          </w:tcPr>
          <w:p>
            <w:pPr>
              <w:jc w:val="left"/>
            </w:pPr>
            <w:r/>
            <w:r>
              <w:rPr>
                <w:rFonts w:ascii="Times New Roman" w:hAnsi="Times New Roman"/>
                <w:b w:val="0"/>
                <w:sz w:val="19"/>
              </w:rPr>
              <w:t>Huỳnh Thanh Sang</w:t>
            </w:r>
          </w:p>
        </w:tc>
        <w:tc>
          <w:tcPr>
            <w:tcW w:type="dxa" w:w="5102"/>
            <w:vAlign w:val="center"/>
          </w:tcPr>
          <w:p>
            <w:pPr>
              <w:jc w:val="left"/>
            </w:pPr>
            <w:r/>
            <w:r>
              <w:rPr>
                <w:rFonts w:ascii="Times New Roman" w:hAnsi="Times New Roman"/>
                <w:b w:val="0"/>
                <w:sz w:val="19"/>
              </w:rPr>
              <w:t>FastAPI, REST API, validation, MySQL mapping, logging</w:t>
            </w:r>
          </w:p>
        </w:tc>
      </w:tr>
      <w:tr>
        <w:trPr>
          <w:cantSplit/>
        </w:trPr>
        <w:tc>
          <w:tcPr>
            <w:tcW w:type="dxa" w:w="2835"/>
            <w:vAlign w:val="center"/>
          </w:tcPr>
          <w:p>
            <w:pPr>
              <w:jc w:val="left"/>
            </w:pPr>
            <w:r/>
            <w:r>
              <w:rPr>
                <w:rFonts w:ascii="Times New Roman" w:hAnsi="Times New Roman"/>
                <w:b w:val="0"/>
                <w:sz w:val="19"/>
              </w:rPr>
              <w:t>/database/**</w:t>
            </w:r>
          </w:p>
        </w:tc>
        <w:tc>
          <w:tcPr>
            <w:tcW w:type="dxa" w:w="2268"/>
            <w:vAlign w:val="center"/>
          </w:tcPr>
          <w:p>
            <w:pPr>
              <w:jc w:val="left"/>
            </w:pPr>
            <w:r/>
            <w:r>
              <w:rPr>
                <w:rFonts w:ascii="Times New Roman" w:hAnsi="Times New Roman"/>
                <w:b w:val="0"/>
                <w:sz w:val="19"/>
              </w:rPr>
              <w:t>Trần Duy Lộc</w:t>
            </w:r>
          </w:p>
        </w:tc>
        <w:tc>
          <w:tcPr>
            <w:tcW w:type="dxa" w:w="5102"/>
            <w:vAlign w:val="center"/>
          </w:tcPr>
          <w:p>
            <w:pPr>
              <w:jc w:val="left"/>
            </w:pPr>
            <w:r/>
            <w:r>
              <w:rPr>
                <w:rFonts w:ascii="Times New Roman" w:hAnsi="Times New Roman"/>
                <w:b w:val="0"/>
                <w:sz w:val="19"/>
              </w:rPr>
              <w:t>schema.sql, seed.sql, README DB</w:t>
            </w:r>
          </w:p>
        </w:tc>
      </w:tr>
      <w:tr>
        <w:trPr>
          <w:cantSplit/>
        </w:trPr>
        <w:tc>
          <w:tcPr>
            <w:tcW w:type="dxa" w:w="2835"/>
            <w:vAlign w:val="center"/>
          </w:tcPr>
          <w:p>
            <w:pPr>
              <w:jc w:val="left"/>
            </w:pPr>
            <w:r/>
            <w:r>
              <w:rPr>
                <w:rFonts w:ascii="Times New Roman" w:hAnsi="Times New Roman"/>
                <w:b w:val="0"/>
                <w:sz w:val="19"/>
              </w:rPr>
              <w:t>/perl/**</w:t>
            </w:r>
          </w:p>
        </w:tc>
        <w:tc>
          <w:tcPr>
            <w:tcW w:type="dxa" w:w="2268"/>
            <w:vAlign w:val="center"/>
          </w:tcPr>
          <w:p>
            <w:pPr>
              <w:jc w:val="left"/>
            </w:pPr>
            <w:r/>
            <w:r>
              <w:rPr>
                <w:rFonts w:ascii="Times New Roman" w:hAnsi="Times New Roman"/>
                <w:b w:val="0"/>
                <w:sz w:val="19"/>
              </w:rPr>
              <w:t>Trần Duy Lộc</w:t>
            </w:r>
          </w:p>
        </w:tc>
        <w:tc>
          <w:tcPr>
            <w:tcW w:type="dxa" w:w="5102"/>
            <w:vAlign w:val="center"/>
          </w:tcPr>
          <w:p>
            <w:pPr>
              <w:jc w:val="left"/>
            </w:pPr>
            <w:r/>
            <w:r>
              <w:rPr>
                <w:rFonts w:ascii="Times New Roman" w:hAnsi="Times New Roman"/>
                <w:b w:val="0"/>
                <w:sz w:val="19"/>
              </w:rPr>
              <w:t>log parser, statistics, CSV</w:t>
            </w:r>
          </w:p>
        </w:tc>
      </w:tr>
      <w:tr>
        <w:trPr>
          <w:cantSplit/>
        </w:trPr>
        <w:tc>
          <w:tcPr>
            <w:tcW w:type="dxa" w:w="2835"/>
            <w:vAlign w:val="center"/>
          </w:tcPr>
          <w:p>
            <w:pPr>
              <w:jc w:val="left"/>
            </w:pPr>
            <w:r/>
            <w:r>
              <w:rPr>
                <w:rFonts w:ascii="Times New Roman" w:hAnsi="Times New Roman"/>
                <w:b w:val="0"/>
                <w:sz w:val="19"/>
              </w:rPr>
              <w:t>/frontend/**</w:t>
            </w:r>
          </w:p>
        </w:tc>
        <w:tc>
          <w:tcPr>
            <w:tcW w:type="dxa" w:w="2268"/>
            <w:vAlign w:val="center"/>
          </w:tcPr>
          <w:p>
            <w:pPr>
              <w:jc w:val="left"/>
            </w:pPr>
            <w:r/>
            <w:r>
              <w:rPr>
                <w:rFonts w:ascii="Times New Roman" w:hAnsi="Times New Roman"/>
                <w:b w:val="0"/>
                <w:sz w:val="19"/>
              </w:rPr>
              <w:t>Nguyễn Cảnh Phương</w:t>
            </w:r>
          </w:p>
        </w:tc>
        <w:tc>
          <w:tcPr>
            <w:tcW w:type="dxa" w:w="5102"/>
            <w:vAlign w:val="center"/>
          </w:tcPr>
          <w:p>
            <w:pPr>
              <w:jc w:val="left"/>
            </w:pPr>
            <w:r/>
            <w:r>
              <w:rPr>
                <w:rFonts w:ascii="Times New Roman" w:hAnsi="Times New Roman"/>
                <w:b w:val="0"/>
                <w:sz w:val="19"/>
              </w:rPr>
              <w:t>UI, Fetch/AJAX, role-based screens</w:t>
            </w:r>
          </w:p>
        </w:tc>
      </w:tr>
      <w:tr>
        <w:trPr>
          <w:cantSplit/>
        </w:trPr>
        <w:tc>
          <w:tcPr>
            <w:tcW w:type="dxa" w:w="2835"/>
            <w:vAlign w:val="center"/>
          </w:tcPr>
          <w:p>
            <w:pPr>
              <w:jc w:val="left"/>
            </w:pPr>
            <w:r/>
            <w:r>
              <w:rPr>
                <w:rFonts w:ascii="Times New Roman" w:hAnsi="Times New Roman"/>
                <w:b w:val="0"/>
                <w:sz w:val="19"/>
              </w:rPr>
              <w:t>/tests/**; /postman/**</w:t>
            </w:r>
          </w:p>
        </w:tc>
        <w:tc>
          <w:tcPr>
            <w:tcW w:type="dxa" w:w="2268"/>
            <w:vAlign w:val="center"/>
          </w:tcPr>
          <w:p>
            <w:pPr>
              <w:jc w:val="left"/>
            </w:pPr>
            <w:r/>
            <w:r>
              <w:rPr>
                <w:rFonts w:ascii="Times New Roman" w:hAnsi="Times New Roman"/>
                <w:b w:val="0"/>
                <w:sz w:val="19"/>
              </w:rPr>
              <w:t>Ngô Đức Minh Quân</w:t>
            </w:r>
          </w:p>
        </w:tc>
        <w:tc>
          <w:tcPr>
            <w:tcW w:type="dxa" w:w="5102"/>
            <w:vAlign w:val="center"/>
          </w:tcPr>
          <w:p>
            <w:pPr>
              <w:jc w:val="left"/>
            </w:pPr>
            <w:r/>
            <w:r>
              <w:rPr>
                <w:rFonts w:ascii="Times New Roman" w:hAnsi="Times New Roman"/>
                <w:b w:val="0"/>
                <w:sz w:val="19"/>
              </w:rPr>
              <w:t>Test case, collection, integration/regression evidence</w:t>
            </w:r>
          </w:p>
        </w:tc>
      </w:tr>
      <w:tr>
        <w:trPr>
          <w:cantSplit/>
        </w:trPr>
        <w:tc>
          <w:tcPr>
            <w:tcW w:type="dxa" w:w="2835"/>
            <w:vAlign w:val="center"/>
          </w:tcPr>
          <w:p>
            <w:pPr>
              <w:jc w:val="left"/>
            </w:pPr>
            <w:r/>
            <w:r>
              <w:rPr>
                <w:rFonts w:ascii="Times New Roman" w:hAnsi="Times New Roman"/>
                <w:b w:val="0"/>
                <w:sz w:val="19"/>
              </w:rPr>
              <w:t>/docs/**; root integration</w:t>
            </w:r>
          </w:p>
        </w:tc>
        <w:tc>
          <w:tcPr>
            <w:tcW w:type="dxa" w:w="2268"/>
            <w:vAlign w:val="center"/>
          </w:tcPr>
          <w:p>
            <w:pPr>
              <w:jc w:val="left"/>
            </w:pPr>
            <w:r/>
            <w:r>
              <w:rPr>
                <w:rFonts w:ascii="Times New Roman" w:hAnsi="Times New Roman"/>
                <w:b w:val="0"/>
                <w:sz w:val="19"/>
              </w:rPr>
              <w:t>Nguyên Phạm Thiện Ân</w:t>
            </w:r>
          </w:p>
        </w:tc>
        <w:tc>
          <w:tcPr>
            <w:tcW w:type="dxa" w:w="5102"/>
            <w:vAlign w:val="center"/>
          </w:tcPr>
          <w:p>
            <w:pPr>
              <w:jc w:val="left"/>
            </w:pPr>
            <w:r/>
            <w:r>
              <w:rPr>
                <w:rFonts w:ascii="Times New Roman" w:hAnsi="Times New Roman"/>
                <w:b w:val="0"/>
                <w:sz w:val="19"/>
              </w:rPr>
              <w:t>Architecture, contract, README, integration, submission checklist</w:t>
            </w:r>
          </w:p>
        </w:tc>
      </w:tr>
    </w:tbl>
    <w:p/>
    <w:p>
      <w:pPr>
        <w:spacing w:after="80" w:line="276" w:lineRule="auto"/>
      </w:pPr>
      <w:r>
        <w:rPr>
          <w:rFonts w:ascii="Times New Roman" w:hAnsi="Times New Roman"/>
          <w:sz w:val="23"/>
        </w:rPr>
        <w:t>Không thành viên nào tự sửa module của owner khác để “cho chạy tạm”. Nếu cần thay đổi API hoặc DB, owner liên quan phải thống nhất và cập nhật contract trước khi merge.</w:t>
      </w:r>
    </w:p>
    <w:p>
      <w:pPr>
        <w:pStyle w:val="Heading1"/>
      </w:pPr>
      <w:r>
        <w:rPr>
          <w:rFonts w:ascii="Times New Roman" w:hAnsi="Times New Roman"/>
        </w:rPr>
        <w:t>10. Phân công 5 thành viên theo sản phẩm</w:t>
      </w:r>
    </w:p>
    <w:tbl>
      <w:tblPr>
        <w:tblStyle w:val="TableGrid"/>
        <w:tblW w:type="auto" w:w="0"/>
        <w:jc w:val="center"/>
        <w:tblLook w:firstColumn="1" w:firstRow="1" w:lastColumn="0" w:lastRow="0" w:noHBand="0" w:noVBand="1" w:val="04A0"/>
      </w:tblPr>
      <w:tblGrid>
        <w:gridCol w:w="1972"/>
        <w:gridCol w:w="1972"/>
        <w:gridCol w:w="1972"/>
        <w:gridCol w:w="1972"/>
        <w:gridCol w:w="1972"/>
      </w:tblGrid>
      <w:tr>
        <w:trPr>
          <w:tblHeader w:val="true"/>
          <w:cantSplit/>
        </w:trPr>
        <w:tc>
          <w:tcPr>
            <w:tcW w:type="dxa" w:w="680"/>
            <w:vAlign w:val="center"/>
            <w:shd w:fill="1F4E78"/>
          </w:tcPr>
          <w:p>
            <w:pPr>
              <w:jc w:val="center"/>
            </w:pPr>
            <w:r/>
            <w:r>
              <w:rPr>
                <w:rFonts w:ascii="Times New Roman" w:hAnsi="Times New Roman"/>
                <w:b/>
                <w:color w:val="FFFFFF"/>
                <w:sz w:val="17"/>
              </w:rPr>
              <w:t>STT</w:t>
            </w:r>
          </w:p>
        </w:tc>
        <w:tc>
          <w:tcPr>
            <w:tcW w:type="dxa" w:w="2438"/>
            <w:vAlign w:val="center"/>
            <w:shd w:fill="1F4E78"/>
          </w:tcPr>
          <w:p>
            <w:pPr>
              <w:jc w:val="center"/>
            </w:pPr>
            <w:r/>
            <w:r>
              <w:rPr>
                <w:rFonts w:ascii="Times New Roman" w:hAnsi="Times New Roman"/>
                <w:b/>
                <w:color w:val="FFFFFF"/>
                <w:sz w:val="17"/>
              </w:rPr>
              <w:t>Họ tên</w:t>
            </w:r>
          </w:p>
        </w:tc>
        <w:tc>
          <w:tcPr>
            <w:tcW w:type="dxa" w:w="1814"/>
            <w:vAlign w:val="center"/>
            <w:shd w:fill="1F4E78"/>
          </w:tcPr>
          <w:p>
            <w:pPr>
              <w:jc w:val="center"/>
            </w:pPr>
            <w:r/>
            <w:r>
              <w:rPr>
                <w:rFonts w:ascii="Times New Roman" w:hAnsi="Times New Roman"/>
                <w:b/>
                <w:color w:val="FFFFFF"/>
                <w:sz w:val="17"/>
              </w:rPr>
              <w:t>MSSV</w:t>
            </w:r>
          </w:p>
        </w:tc>
        <w:tc>
          <w:tcPr>
            <w:tcW w:type="dxa" w:w="2551"/>
            <w:vAlign w:val="center"/>
            <w:shd w:fill="1F4E78"/>
          </w:tcPr>
          <w:p>
            <w:pPr>
              <w:jc w:val="center"/>
            </w:pPr>
            <w:r/>
            <w:r>
              <w:rPr>
                <w:rFonts w:ascii="Times New Roman" w:hAnsi="Times New Roman"/>
                <w:b/>
                <w:color w:val="FFFFFF"/>
                <w:sz w:val="17"/>
              </w:rPr>
              <w:t>Vai trò</w:t>
            </w:r>
          </w:p>
        </w:tc>
        <w:tc>
          <w:tcPr>
            <w:tcW w:type="dxa" w:w="5102"/>
            <w:vAlign w:val="center"/>
            <w:shd w:fill="1F4E78"/>
          </w:tcPr>
          <w:p>
            <w:pPr>
              <w:jc w:val="center"/>
            </w:pPr>
            <w:r/>
            <w:r>
              <w:rPr>
                <w:rFonts w:ascii="Times New Roman" w:hAnsi="Times New Roman"/>
                <w:b/>
                <w:color w:val="FFFFFF"/>
                <w:sz w:val="17"/>
              </w:rPr>
              <w:t>Deliverable sản phẩm</w:t>
            </w:r>
          </w:p>
        </w:tc>
      </w:tr>
      <w:tr>
        <w:trPr>
          <w:cantSplit/>
        </w:trPr>
        <w:tc>
          <w:tcPr>
            <w:tcW w:type="dxa" w:w="680"/>
            <w:vAlign w:val="center"/>
          </w:tcPr>
          <w:p>
            <w:pPr>
              <w:jc w:val="left"/>
            </w:pPr>
            <w:r/>
            <w:r>
              <w:rPr>
                <w:rFonts w:ascii="Times New Roman" w:hAnsi="Times New Roman"/>
                <w:b w:val="0"/>
                <w:sz w:val="17"/>
              </w:rPr>
              <w:t>1</w:t>
            </w:r>
          </w:p>
        </w:tc>
        <w:tc>
          <w:tcPr>
            <w:tcW w:type="dxa" w:w="2438"/>
            <w:vAlign w:val="center"/>
          </w:tcPr>
          <w:p>
            <w:pPr>
              <w:jc w:val="left"/>
            </w:pPr>
            <w:r/>
            <w:r>
              <w:rPr>
                <w:rFonts w:ascii="Times New Roman" w:hAnsi="Times New Roman"/>
                <w:b w:val="0"/>
                <w:sz w:val="17"/>
              </w:rPr>
              <w:t>Nguyên Phạm Thiện Ân</w:t>
            </w:r>
          </w:p>
        </w:tc>
        <w:tc>
          <w:tcPr>
            <w:tcW w:type="dxa" w:w="1814"/>
            <w:vAlign w:val="center"/>
          </w:tcPr>
          <w:p>
            <w:pPr>
              <w:jc w:val="left"/>
            </w:pPr>
            <w:r/>
            <w:r>
              <w:rPr>
                <w:rFonts w:ascii="Times New Roman" w:hAnsi="Times New Roman"/>
                <w:b w:val="0"/>
                <w:sz w:val="17"/>
              </w:rPr>
              <w:t>29211123521</w:t>
            </w:r>
          </w:p>
        </w:tc>
        <w:tc>
          <w:tcPr>
            <w:tcW w:type="dxa" w:w="2551"/>
            <w:vAlign w:val="center"/>
          </w:tcPr>
          <w:p>
            <w:pPr>
              <w:jc w:val="left"/>
            </w:pPr>
            <w:r/>
            <w:r>
              <w:rPr>
                <w:rFonts w:ascii="Times New Roman" w:hAnsi="Times New Roman"/>
                <w:b w:val="0"/>
                <w:sz w:val="17"/>
              </w:rPr>
              <w:t>Điều phối, kiến trúc, tích hợp</w:t>
            </w:r>
          </w:p>
        </w:tc>
        <w:tc>
          <w:tcPr>
            <w:tcW w:type="dxa" w:w="5102"/>
            <w:vAlign w:val="center"/>
          </w:tcPr>
          <w:p>
            <w:pPr>
              <w:jc w:val="left"/>
            </w:pPr>
            <w:r/>
            <w:r>
              <w:rPr>
                <w:rFonts w:ascii="Times New Roman" w:hAnsi="Times New Roman"/>
                <w:b w:val="0"/>
                <w:sz w:val="17"/>
              </w:rPr>
              <w:t>Phân tích yêu cầu; kiến trúc; docs contract; repo/Git; tích hợp Frontend-Backend-DB-Perl; README; demo/nộp cuối.</w:t>
            </w:r>
          </w:p>
        </w:tc>
      </w:tr>
      <w:tr>
        <w:trPr>
          <w:cantSplit/>
        </w:trPr>
        <w:tc>
          <w:tcPr>
            <w:tcW w:type="dxa" w:w="680"/>
            <w:vAlign w:val="center"/>
          </w:tcPr>
          <w:p>
            <w:pPr>
              <w:jc w:val="left"/>
            </w:pPr>
            <w:r/>
            <w:r>
              <w:rPr>
                <w:rFonts w:ascii="Times New Roman" w:hAnsi="Times New Roman"/>
                <w:b w:val="0"/>
                <w:sz w:val="17"/>
              </w:rPr>
              <w:t>2</w:t>
            </w:r>
          </w:p>
        </w:tc>
        <w:tc>
          <w:tcPr>
            <w:tcW w:type="dxa" w:w="2438"/>
            <w:vAlign w:val="center"/>
          </w:tcPr>
          <w:p>
            <w:pPr>
              <w:jc w:val="left"/>
            </w:pPr>
            <w:r/>
            <w:r>
              <w:rPr>
                <w:rFonts w:ascii="Times New Roman" w:hAnsi="Times New Roman"/>
                <w:b w:val="0"/>
                <w:sz w:val="17"/>
              </w:rPr>
              <w:t>Huỳnh Thanh Sang</w:t>
            </w:r>
          </w:p>
        </w:tc>
        <w:tc>
          <w:tcPr>
            <w:tcW w:type="dxa" w:w="1814"/>
            <w:vAlign w:val="center"/>
          </w:tcPr>
          <w:p>
            <w:pPr>
              <w:jc w:val="left"/>
            </w:pPr>
            <w:r/>
            <w:r>
              <w:rPr>
                <w:rFonts w:ascii="Times New Roman" w:hAnsi="Times New Roman"/>
                <w:b w:val="0"/>
                <w:sz w:val="17"/>
              </w:rPr>
              <w:t>29211163582</w:t>
            </w:r>
          </w:p>
        </w:tc>
        <w:tc>
          <w:tcPr>
            <w:tcW w:type="dxa" w:w="2551"/>
            <w:vAlign w:val="center"/>
          </w:tcPr>
          <w:p>
            <w:pPr>
              <w:jc w:val="left"/>
            </w:pPr>
            <w:r/>
            <w:r>
              <w:rPr>
                <w:rFonts w:ascii="Times New Roman" w:hAnsi="Times New Roman"/>
                <w:b w:val="0"/>
                <w:sz w:val="17"/>
              </w:rPr>
              <w:t>Backend/API Python</w:t>
            </w:r>
          </w:p>
        </w:tc>
        <w:tc>
          <w:tcPr>
            <w:tcW w:type="dxa" w:w="5102"/>
            <w:vAlign w:val="center"/>
          </w:tcPr>
          <w:p>
            <w:pPr>
              <w:jc w:val="left"/>
            </w:pPr>
            <w:r/>
            <w:r>
              <w:rPr>
                <w:rFonts w:ascii="Times New Roman" w:hAnsi="Times New Roman"/>
                <w:b w:val="0"/>
                <w:sz w:val="17"/>
              </w:rPr>
              <w:t>FastAPI; Auth; User Management API; Device Management API; Ticket API; MySQL; transaction/history; logging; hỗ trợ Postman.</w:t>
            </w:r>
          </w:p>
        </w:tc>
      </w:tr>
      <w:tr>
        <w:trPr>
          <w:cantSplit/>
        </w:trPr>
        <w:tc>
          <w:tcPr>
            <w:tcW w:type="dxa" w:w="680"/>
            <w:vAlign w:val="center"/>
          </w:tcPr>
          <w:p>
            <w:pPr>
              <w:jc w:val="left"/>
            </w:pPr>
            <w:r/>
            <w:r>
              <w:rPr>
                <w:rFonts w:ascii="Times New Roman" w:hAnsi="Times New Roman"/>
                <w:b w:val="0"/>
                <w:sz w:val="17"/>
              </w:rPr>
              <w:t>3</w:t>
            </w:r>
          </w:p>
        </w:tc>
        <w:tc>
          <w:tcPr>
            <w:tcW w:type="dxa" w:w="2438"/>
            <w:vAlign w:val="center"/>
          </w:tcPr>
          <w:p>
            <w:pPr>
              <w:jc w:val="left"/>
            </w:pPr>
            <w:r/>
            <w:r>
              <w:rPr>
                <w:rFonts w:ascii="Times New Roman" w:hAnsi="Times New Roman"/>
                <w:b w:val="0"/>
                <w:sz w:val="17"/>
              </w:rPr>
              <w:t>Trần Duy Lộc</w:t>
            </w:r>
          </w:p>
        </w:tc>
        <w:tc>
          <w:tcPr>
            <w:tcW w:type="dxa" w:w="1814"/>
            <w:vAlign w:val="center"/>
          </w:tcPr>
          <w:p>
            <w:pPr>
              <w:jc w:val="left"/>
            </w:pPr>
            <w:r/>
            <w:r>
              <w:rPr>
                <w:rFonts w:ascii="Times New Roman" w:hAnsi="Times New Roman"/>
                <w:b w:val="0"/>
                <w:sz w:val="17"/>
              </w:rPr>
              <w:t>29211332282</w:t>
            </w:r>
          </w:p>
        </w:tc>
        <w:tc>
          <w:tcPr>
            <w:tcW w:type="dxa" w:w="2551"/>
            <w:vAlign w:val="center"/>
          </w:tcPr>
          <w:p>
            <w:pPr>
              <w:jc w:val="left"/>
            </w:pPr>
            <w:r/>
            <w:r>
              <w:rPr>
                <w:rFonts w:ascii="Times New Roman" w:hAnsi="Times New Roman"/>
                <w:b w:val="0"/>
                <w:sz w:val="17"/>
              </w:rPr>
              <w:t>Database + Perl</w:t>
            </w:r>
          </w:p>
        </w:tc>
        <w:tc>
          <w:tcPr>
            <w:tcW w:type="dxa" w:w="5102"/>
            <w:vAlign w:val="center"/>
          </w:tcPr>
          <w:p>
            <w:pPr>
              <w:jc w:val="left"/>
            </w:pPr>
            <w:r/>
            <w:r>
              <w:rPr>
                <w:rFonts w:ascii="Times New Roman" w:hAnsi="Times New Roman"/>
                <w:b w:val="0"/>
                <w:sz w:val="17"/>
              </w:rPr>
              <w:t>Thiết kế schema/seed; PK/FK/index; log format phối hợp Backend; Perl regex/File I/O; thống kê ticket; CSV.</w:t>
            </w:r>
          </w:p>
        </w:tc>
      </w:tr>
      <w:tr>
        <w:trPr>
          <w:cantSplit/>
        </w:trPr>
        <w:tc>
          <w:tcPr>
            <w:tcW w:type="dxa" w:w="680"/>
            <w:vAlign w:val="center"/>
          </w:tcPr>
          <w:p>
            <w:pPr>
              <w:jc w:val="left"/>
            </w:pPr>
            <w:r/>
            <w:r>
              <w:rPr>
                <w:rFonts w:ascii="Times New Roman" w:hAnsi="Times New Roman"/>
                <w:b w:val="0"/>
                <w:sz w:val="17"/>
              </w:rPr>
              <w:t>4</w:t>
            </w:r>
          </w:p>
        </w:tc>
        <w:tc>
          <w:tcPr>
            <w:tcW w:type="dxa" w:w="2438"/>
            <w:vAlign w:val="center"/>
          </w:tcPr>
          <w:p>
            <w:pPr>
              <w:jc w:val="left"/>
            </w:pPr>
            <w:r/>
            <w:r>
              <w:rPr>
                <w:rFonts w:ascii="Times New Roman" w:hAnsi="Times New Roman"/>
                <w:b w:val="0"/>
                <w:sz w:val="17"/>
              </w:rPr>
              <w:t>Nguyễn Cảnh Phương</w:t>
            </w:r>
          </w:p>
        </w:tc>
        <w:tc>
          <w:tcPr>
            <w:tcW w:type="dxa" w:w="1814"/>
            <w:vAlign w:val="center"/>
          </w:tcPr>
          <w:p>
            <w:pPr>
              <w:jc w:val="left"/>
            </w:pPr>
            <w:r/>
            <w:r>
              <w:rPr>
                <w:rFonts w:ascii="Times New Roman" w:hAnsi="Times New Roman"/>
                <w:b w:val="0"/>
                <w:sz w:val="17"/>
              </w:rPr>
              <w:t>29211163040</w:t>
            </w:r>
          </w:p>
        </w:tc>
        <w:tc>
          <w:tcPr>
            <w:tcW w:type="dxa" w:w="2551"/>
            <w:vAlign w:val="center"/>
          </w:tcPr>
          <w:p>
            <w:pPr>
              <w:jc w:val="left"/>
            </w:pPr>
            <w:r/>
            <w:r>
              <w:rPr>
                <w:rFonts w:ascii="Times New Roman" w:hAnsi="Times New Roman"/>
                <w:b w:val="0"/>
                <w:sz w:val="17"/>
              </w:rPr>
              <w:t>Frontend</w:t>
            </w:r>
          </w:p>
        </w:tc>
        <w:tc>
          <w:tcPr>
            <w:tcW w:type="dxa" w:w="5102"/>
            <w:vAlign w:val="center"/>
          </w:tcPr>
          <w:p>
            <w:pPr>
              <w:jc w:val="left"/>
            </w:pPr>
            <w:r/>
            <w:r>
              <w:rPr>
                <w:rFonts w:ascii="Times New Roman" w:hAnsi="Times New Roman"/>
                <w:b w:val="0"/>
                <w:sz w:val="17"/>
              </w:rPr>
              <w:t>Login; quản lý user (ADMIN); quản lý device; ticket list/create/detail/update/assign/status/close theo quyền; hiển thị history/error.</w:t>
            </w:r>
          </w:p>
        </w:tc>
      </w:tr>
      <w:tr>
        <w:trPr>
          <w:cantSplit/>
        </w:trPr>
        <w:tc>
          <w:tcPr>
            <w:tcW w:type="dxa" w:w="680"/>
            <w:vAlign w:val="center"/>
          </w:tcPr>
          <w:p>
            <w:pPr>
              <w:jc w:val="left"/>
            </w:pPr>
            <w:r/>
            <w:r>
              <w:rPr>
                <w:rFonts w:ascii="Times New Roman" w:hAnsi="Times New Roman"/>
                <w:b w:val="0"/>
                <w:sz w:val="17"/>
              </w:rPr>
              <w:t>5</w:t>
            </w:r>
          </w:p>
        </w:tc>
        <w:tc>
          <w:tcPr>
            <w:tcW w:type="dxa" w:w="2438"/>
            <w:vAlign w:val="center"/>
          </w:tcPr>
          <w:p>
            <w:pPr>
              <w:jc w:val="left"/>
            </w:pPr>
            <w:r/>
            <w:r>
              <w:rPr>
                <w:rFonts w:ascii="Times New Roman" w:hAnsi="Times New Roman"/>
                <w:b w:val="0"/>
                <w:sz w:val="17"/>
              </w:rPr>
              <w:t>Ngô Đức Minh Quân</w:t>
            </w:r>
          </w:p>
        </w:tc>
        <w:tc>
          <w:tcPr>
            <w:tcW w:type="dxa" w:w="1814"/>
            <w:vAlign w:val="center"/>
          </w:tcPr>
          <w:p>
            <w:pPr>
              <w:jc w:val="left"/>
            </w:pPr>
            <w:r/>
            <w:r>
              <w:rPr>
                <w:rFonts w:ascii="Times New Roman" w:hAnsi="Times New Roman"/>
                <w:b w:val="0"/>
                <w:sz w:val="17"/>
              </w:rPr>
              <w:t>29219051917</w:t>
            </w:r>
          </w:p>
        </w:tc>
        <w:tc>
          <w:tcPr>
            <w:tcW w:type="dxa" w:w="2551"/>
            <w:vAlign w:val="center"/>
          </w:tcPr>
          <w:p>
            <w:pPr>
              <w:jc w:val="left"/>
            </w:pPr>
            <w:r/>
            <w:r>
              <w:rPr>
                <w:rFonts w:ascii="Times New Roman" w:hAnsi="Times New Roman"/>
                <w:b w:val="0"/>
                <w:sz w:val="17"/>
              </w:rPr>
              <w:t>QA/Testing/Experiment</w:t>
            </w:r>
          </w:p>
        </w:tc>
        <w:tc>
          <w:tcPr>
            <w:tcW w:type="dxa" w:w="5102"/>
            <w:vAlign w:val="center"/>
          </w:tcPr>
          <w:p>
            <w:pPr>
              <w:jc w:val="left"/>
            </w:pPr>
            <w:r/>
            <w:r>
              <w:rPr>
                <w:rFonts w:ascii="Times New Roman" w:hAnsi="Times New Roman"/>
                <w:b w:val="0"/>
                <w:sz w:val="17"/>
              </w:rPr>
              <w:t>Test plan/case; Postman; UI-API-DB integration; regression; response time/error rate; ảnh/log/bảng kết quả Chương 3.</w:t>
            </w:r>
          </w:p>
        </w:tc>
      </w:tr>
    </w:tbl>
    <w:p/>
    <w:p>
      <w:pPr>
        <w:pStyle w:val="Heading1"/>
      </w:pPr>
      <w:r>
        <w:rPr>
          <w:rFonts w:ascii="Times New Roman" w:hAnsi="Times New Roman"/>
        </w:rPr>
        <w:t>11. Kế hoạch hoàn thiện trong 4 tuần</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2268"/>
            <w:vAlign w:val="center"/>
            <w:shd w:fill="1F4E78"/>
          </w:tcPr>
          <w:p>
            <w:pPr>
              <w:jc w:val="center"/>
            </w:pPr>
            <w:r/>
            <w:r>
              <w:rPr>
                <w:rFonts w:ascii="Times New Roman" w:hAnsi="Times New Roman"/>
                <w:b/>
                <w:color w:val="FFFFFF"/>
                <w:sz w:val="18"/>
              </w:rPr>
              <w:t>Giai đoạn</w:t>
            </w:r>
          </w:p>
        </w:tc>
        <w:tc>
          <w:tcPr>
            <w:tcW w:type="dxa" w:w="5386"/>
            <w:vAlign w:val="center"/>
            <w:shd w:fill="1F4E78"/>
          </w:tcPr>
          <w:p>
            <w:pPr>
              <w:jc w:val="center"/>
            </w:pPr>
            <w:r/>
            <w:r>
              <w:rPr>
                <w:rFonts w:ascii="Times New Roman" w:hAnsi="Times New Roman"/>
                <w:b/>
                <w:color w:val="FFFFFF"/>
                <w:sz w:val="18"/>
              </w:rPr>
              <w:t>Công việc</w:t>
            </w:r>
          </w:p>
        </w:tc>
        <w:tc>
          <w:tcPr>
            <w:tcW w:type="dxa" w:w="4252"/>
            <w:vAlign w:val="center"/>
            <w:shd w:fill="1F4E78"/>
          </w:tcPr>
          <w:p>
            <w:pPr>
              <w:jc w:val="center"/>
            </w:pPr>
            <w:r/>
            <w:r>
              <w:rPr>
                <w:rFonts w:ascii="Times New Roman" w:hAnsi="Times New Roman"/>
                <w:b/>
                <w:color w:val="FFFFFF"/>
                <w:sz w:val="18"/>
              </w:rPr>
              <w:t>Điều kiện hoàn thành</w:t>
            </w:r>
          </w:p>
        </w:tc>
      </w:tr>
      <w:tr>
        <w:trPr>
          <w:cantSplit/>
        </w:trPr>
        <w:tc>
          <w:tcPr>
            <w:tcW w:type="dxa" w:w="2268"/>
            <w:vAlign w:val="center"/>
          </w:tcPr>
          <w:p>
            <w:pPr>
              <w:jc w:val="left"/>
            </w:pPr>
            <w:r/>
            <w:r>
              <w:rPr>
                <w:rFonts w:ascii="Times New Roman" w:hAnsi="Times New Roman"/>
                <w:b w:val="0"/>
                <w:sz w:val="18"/>
              </w:rPr>
              <w:t>Tuần 1 - Chốt nền</w:t>
            </w:r>
          </w:p>
        </w:tc>
        <w:tc>
          <w:tcPr>
            <w:tcW w:type="dxa" w:w="5386"/>
            <w:vAlign w:val="center"/>
          </w:tcPr>
          <w:p>
            <w:pPr>
              <w:jc w:val="left"/>
            </w:pPr>
            <w:r/>
            <w:r>
              <w:rPr>
                <w:rFonts w:ascii="Times New Roman" w:hAnsi="Times New Roman"/>
                <w:b w:val="0"/>
                <w:sz w:val="18"/>
              </w:rPr>
              <w:t>Schema/seed; API/DB/log contract; cấu trúc repo; Backend health+DB; Frontend/Test skeleton.</w:t>
            </w:r>
          </w:p>
        </w:tc>
        <w:tc>
          <w:tcPr>
            <w:tcW w:type="dxa" w:w="4252"/>
            <w:vAlign w:val="center"/>
          </w:tcPr>
          <w:p>
            <w:pPr>
              <w:jc w:val="left"/>
            </w:pPr>
            <w:r/>
            <w:r>
              <w:rPr>
                <w:rFonts w:ascii="Times New Roman" w:hAnsi="Times New Roman"/>
                <w:b w:val="0"/>
                <w:sz w:val="18"/>
              </w:rPr>
              <w:t>CSDL tạo được; Backend connect MySQL; contract đủ để code mà không đoán.</w:t>
            </w:r>
          </w:p>
        </w:tc>
      </w:tr>
      <w:tr>
        <w:trPr>
          <w:cantSplit/>
        </w:trPr>
        <w:tc>
          <w:tcPr>
            <w:tcW w:type="dxa" w:w="2268"/>
            <w:vAlign w:val="center"/>
          </w:tcPr>
          <w:p>
            <w:pPr>
              <w:jc w:val="left"/>
            </w:pPr>
            <w:r/>
            <w:r>
              <w:rPr>
                <w:rFonts w:ascii="Times New Roman" w:hAnsi="Times New Roman"/>
                <w:b w:val="0"/>
                <w:sz w:val="18"/>
              </w:rPr>
              <w:t>Tuần 2 - Hoàn thiện quản lý cơ bản</w:t>
            </w:r>
          </w:p>
        </w:tc>
        <w:tc>
          <w:tcPr>
            <w:tcW w:type="dxa" w:w="5386"/>
            <w:vAlign w:val="center"/>
          </w:tcPr>
          <w:p>
            <w:pPr>
              <w:jc w:val="left"/>
            </w:pPr>
            <w:r/>
            <w:r>
              <w:rPr>
                <w:rFonts w:ascii="Times New Roman" w:hAnsi="Times New Roman"/>
                <w:b w:val="0"/>
                <w:sz w:val="18"/>
              </w:rPr>
              <w:t>Login; User Management; Device Management cơ bản; Ticket create/list/detail/update; UI tương ứng; Postman.</w:t>
            </w:r>
          </w:p>
        </w:tc>
        <w:tc>
          <w:tcPr>
            <w:tcW w:type="dxa" w:w="4252"/>
            <w:vAlign w:val="center"/>
          </w:tcPr>
          <w:p>
            <w:pPr>
              <w:jc w:val="left"/>
            </w:pPr>
            <w:r/>
            <w:r>
              <w:rPr>
                <w:rFonts w:ascii="Times New Roman" w:hAnsi="Times New Roman"/>
                <w:b w:val="0"/>
                <w:sz w:val="18"/>
              </w:rPr>
              <w:t>ADMIN quản lý user/device; USER tạo/xem/cập nhật ticket; dữ liệu lưu MySQL.</w:t>
            </w:r>
          </w:p>
        </w:tc>
      </w:tr>
      <w:tr>
        <w:trPr>
          <w:cantSplit/>
        </w:trPr>
        <w:tc>
          <w:tcPr>
            <w:tcW w:type="dxa" w:w="2268"/>
            <w:vAlign w:val="center"/>
          </w:tcPr>
          <w:p>
            <w:pPr>
              <w:jc w:val="left"/>
            </w:pPr>
            <w:r/>
            <w:r>
              <w:rPr>
                <w:rFonts w:ascii="Times New Roman" w:hAnsi="Times New Roman"/>
                <w:b w:val="0"/>
                <w:sz w:val="18"/>
              </w:rPr>
              <w:t>Tuần 3 - Hoàn thiện nghiệp vụ</w:t>
            </w:r>
          </w:p>
        </w:tc>
        <w:tc>
          <w:tcPr>
            <w:tcW w:type="dxa" w:w="5386"/>
            <w:vAlign w:val="center"/>
          </w:tcPr>
          <w:p>
            <w:pPr>
              <w:jc w:val="left"/>
            </w:pPr>
            <w:r/>
            <w:r>
              <w:rPr>
                <w:rFonts w:ascii="Times New Roman" w:hAnsi="Times New Roman"/>
                <w:b w:val="0"/>
                <w:sz w:val="18"/>
              </w:rPr>
              <w:t>Assign; lifecycle; close; history; logging; Perl parser/statistics/CSV; UI role/lifecycle; integration test.</w:t>
            </w:r>
          </w:p>
        </w:tc>
        <w:tc>
          <w:tcPr>
            <w:tcW w:type="dxa" w:w="4252"/>
            <w:vAlign w:val="center"/>
          </w:tcPr>
          <w:p>
            <w:pPr>
              <w:jc w:val="left"/>
            </w:pPr>
            <w:r/>
            <w:r>
              <w:rPr>
                <w:rFonts w:ascii="Times New Roman" w:hAnsi="Times New Roman"/>
                <w:b w:val="0"/>
                <w:sz w:val="18"/>
              </w:rPr>
              <w:t>Luồng ticket từ tạo đến đóng chạy end-to-end; history/log/CSV đúng.</w:t>
            </w:r>
          </w:p>
        </w:tc>
      </w:tr>
      <w:tr>
        <w:trPr>
          <w:cantSplit/>
        </w:trPr>
        <w:tc>
          <w:tcPr>
            <w:tcW w:type="dxa" w:w="2268"/>
            <w:vAlign w:val="center"/>
          </w:tcPr>
          <w:p>
            <w:pPr>
              <w:jc w:val="left"/>
            </w:pPr>
            <w:r/>
            <w:r>
              <w:rPr>
                <w:rFonts w:ascii="Times New Roman" w:hAnsi="Times New Roman"/>
                <w:b w:val="0"/>
                <w:sz w:val="18"/>
              </w:rPr>
              <w:t>Tuần 4 - Kiểm thử và nộp</w:t>
            </w:r>
          </w:p>
        </w:tc>
        <w:tc>
          <w:tcPr>
            <w:tcW w:type="dxa" w:w="5386"/>
            <w:vAlign w:val="center"/>
          </w:tcPr>
          <w:p>
            <w:pPr>
              <w:jc w:val="left"/>
            </w:pPr>
            <w:r/>
            <w:r>
              <w:rPr>
                <w:rFonts w:ascii="Times New Roman" w:hAnsi="Times New Roman"/>
                <w:b w:val="0"/>
                <w:sz w:val="18"/>
              </w:rPr>
              <w:t>Fix bug; regression; response time; ảnh minh chứng; README; báo cáo/slide/video/source theo yêu cầu môn.</w:t>
            </w:r>
          </w:p>
        </w:tc>
        <w:tc>
          <w:tcPr>
            <w:tcW w:type="dxa" w:w="4252"/>
            <w:vAlign w:val="center"/>
          </w:tcPr>
          <w:p>
            <w:pPr>
              <w:jc w:val="left"/>
            </w:pPr>
            <w:r/>
            <w:r>
              <w:rPr>
                <w:rFonts w:ascii="Times New Roman" w:hAnsi="Times New Roman"/>
                <w:b w:val="0"/>
                <w:sz w:val="18"/>
              </w:rPr>
              <w:t>Có thể setup lại trên máy sạch và demo đầy đủ; hồ sơ nộp đủ.</w:t>
            </w:r>
          </w:p>
        </w:tc>
      </w:tr>
    </w:tbl>
    <w:p/>
    <w:p>
      <w:pPr>
        <w:pStyle w:val="Heading1"/>
      </w:pPr>
      <w:r>
        <w:rPr>
          <w:rFonts w:ascii="Times New Roman" w:hAnsi="Times New Roman"/>
        </w:rPr>
        <w:t>12. Bộ kiểm thử và minh chứng bắt buộc</w:t>
      </w:r>
    </w:p>
    <w:tbl>
      <w:tblPr>
        <w:tblStyle w:val="TableGrid"/>
        <w:tblW w:type="auto" w:w="0"/>
        <w:jc w:val="center"/>
        <w:tblLook w:firstColumn="1" w:firstRow="1" w:lastColumn="0" w:lastRow="0" w:noHBand="0" w:noVBand="1" w:val="04A0"/>
      </w:tblPr>
      <w:tblGrid>
        <w:gridCol w:w="1972"/>
        <w:gridCol w:w="1972"/>
        <w:gridCol w:w="1972"/>
        <w:gridCol w:w="1972"/>
        <w:gridCol w:w="1972"/>
      </w:tblGrid>
      <w:tr>
        <w:trPr>
          <w:tblHeader w:val="true"/>
          <w:cantSplit/>
        </w:trPr>
        <w:tc>
          <w:tcPr>
            <w:tcW w:type="dxa" w:w="907"/>
            <w:vAlign w:val="center"/>
            <w:shd w:fill="1F4E78"/>
          </w:tcPr>
          <w:p>
            <w:pPr>
              <w:jc w:val="center"/>
            </w:pPr>
            <w:r/>
            <w:r>
              <w:rPr>
                <w:rFonts w:ascii="Times New Roman" w:hAnsi="Times New Roman"/>
                <w:b/>
                <w:color w:val="FFFFFF"/>
                <w:sz w:val="17"/>
              </w:rPr>
              <w:t>ID</w:t>
            </w:r>
          </w:p>
        </w:tc>
        <w:tc>
          <w:tcPr>
            <w:tcW w:type="dxa" w:w="1814"/>
            <w:vAlign w:val="center"/>
            <w:shd w:fill="1F4E78"/>
          </w:tcPr>
          <w:p>
            <w:pPr>
              <w:jc w:val="center"/>
            </w:pPr>
            <w:r/>
            <w:r>
              <w:rPr>
                <w:rFonts w:ascii="Times New Roman" w:hAnsi="Times New Roman"/>
                <w:b/>
                <w:color w:val="FFFFFF"/>
                <w:sz w:val="17"/>
              </w:rPr>
              <w:t>Nội dung</w:t>
            </w:r>
          </w:p>
        </w:tc>
        <w:tc>
          <w:tcPr>
            <w:tcW w:type="dxa" w:w="3515"/>
            <w:vAlign w:val="center"/>
            <w:shd w:fill="1F4E78"/>
          </w:tcPr>
          <w:p>
            <w:pPr>
              <w:jc w:val="center"/>
            </w:pPr>
            <w:r/>
            <w:r>
              <w:rPr>
                <w:rFonts w:ascii="Times New Roman" w:hAnsi="Times New Roman"/>
                <w:b/>
                <w:color w:val="FFFFFF"/>
                <w:sz w:val="17"/>
              </w:rPr>
              <w:t>Thao tác</w:t>
            </w:r>
          </w:p>
        </w:tc>
        <w:tc>
          <w:tcPr>
            <w:tcW w:type="dxa" w:w="3969"/>
            <w:vAlign w:val="center"/>
            <w:shd w:fill="1F4E78"/>
          </w:tcPr>
          <w:p>
            <w:pPr>
              <w:jc w:val="center"/>
            </w:pPr>
            <w:r/>
            <w:r>
              <w:rPr>
                <w:rFonts w:ascii="Times New Roman" w:hAnsi="Times New Roman"/>
                <w:b/>
                <w:color w:val="FFFFFF"/>
                <w:sz w:val="17"/>
              </w:rPr>
              <w:t>Kết quả mong đợi</w:t>
            </w:r>
          </w:p>
        </w:tc>
        <w:tc>
          <w:tcPr>
            <w:tcW w:type="dxa" w:w="2268"/>
            <w:vAlign w:val="center"/>
            <w:shd w:fill="1F4E78"/>
          </w:tcPr>
          <w:p>
            <w:pPr>
              <w:jc w:val="center"/>
            </w:pPr>
            <w:r/>
            <w:r>
              <w:rPr>
                <w:rFonts w:ascii="Times New Roman" w:hAnsi="Times New Roman"/>
                <w:b/>
                <w:color w:val="FFFFFF"/>
                <w:sz w:val="17"/>
              </w:rPr>
              <w:t>Minh chứng</w:t>
            </w:r>
          </w:p>
        </w:tc>
      </w:tr>
      <w:tr>
        <w:trPr>
          <w:cantSplit/>
        </w:trPr>
        <w:tc>
          <w:tcPr>
            <w:tcW w:type="dxa" w:w="907"/>
            <w:vAlign w:val="center"/>
          </w:tcPr>
          <w:p>
            <w:pPr>
              <w:jc w:val="left"/>
            </w:pPr>
            <w:r/>
            <w:r>
              <w:rPr>
                <w:rFonts w:ascii="Times New Roman" w:hAnsi="Times New Roman"/>
                <w:b w:val="0"/>
                <w:sz w:val="17"/>
              </w:rPr>
              <w:t>TC-01</w:t>
            </w:r>
          </w:p>
        </w:tc>
        <w:tc>
          <w:tcPr>
            <w:tcW w:type="dxa" w:w="1814"/>
            <w:vAlign w:val="center"/>
          </w:tcPr>
          <w:p>
            <w:pPr>
              <w:jc w:val="left"/>
            </w:pPr>
            <w:r/>
            <w:r>
              <w:rPr>
                <w:rFonts w:ascii="Times New Roman" w:hAnsi="Times New Roman"/>
                <w:b w:val="0"/>
                <w:sz w:val="17"/>
              </w:rPr>
              <w:t>Health</w:t>
            </w:r>
          </w:p>
        </w:tc>
        <w:tc>
          <w:tcPr>
            <w:tcW w:type="dxa" w:w="3515"/>
            <w:vAlign w:val="center"/>
          </w:tcPr>
          <w:p>
            <w:pPr>
              <w:jc w:val="left"/>
            </w:pPr>
            <w:r/>
            <w:r>
              <w:rPr>
                <w:rFonts w:ascii="Times New Roman" w:hAnsi="Times New Roman"/>
                <w:b w:val="0"/>
                <w:sz w:val="17"/>
              </w:rPr>
              <w:t>GET /api/health</w:t>
            </w:r>
          </w:p>
        </w:tc>
        <w:tc>
          <w:tcPr>
            <w:tcW w:type="dxa" w:w="3969"/>
            <w:vAlign w:val="center"/>
          </w:tcPr>
          <w:p>
            <w:pPr>
              <w:jc w:val="left"/>
            </w:pPr>
            <w:r/>
            <w:r>
              <w:rPr>
                <w:rFonts w:ascii="Times New Roman" w:hAnsi="Times New Roman"/>
                <w:b w:val="0"/>
                <w:sz w:val="17"/>
              </w:rPr>
              <w:t>200 + {status: ok}</w:t>
            </w:r>
          </w:p>
        </w:tc>
        <w:tc>
          <w:tcPr>
            <w:tcW w:type="dxa" w:w="2268"/>
            <w:vAlign w:val="center"/>
          </w:tcPr>
          <w:p>
            <w:pPr>
              <w:jc w:val="left"/>
            </w:pPr>
            <w:r/>
            <w:r>
              <w:rPr>
                <w:rFonts w:ascii="Times New Roman" w:hAnsi="Times New Roman"/>
                <w:b w:val="0"/>
                <w:sz w:val="17"/>
              </w:rPr>
              <w:t>Postman/log</w:t>
            </w:r>
          </w:p>
        </w:tc>
      </w:tr>
      <w:tr>
        <w:trPr>
          <w:cantSplit/>
        </w:trPr>
        <w:tc>
          <w:tcPr>
            <w:tcW w:type="dxa" w:w="907"/>
            <w:vAlign w:val="center"/>
          </w:tcPr>
          <w:p>
            <w:pPr>
              <w:jc w:val="left"/>
            </w:pPr>
            <w:r/>
            <w:r>
              <w:rPr>
                <w:rFonts w:ascii="Times New Roman" w:hAnsi="Times New Roman"/>
                <w:b w:val="0"/>
                <w:sz w:val="17"/>
              </w:rPr>
              <w:t>TC-02</w:t>
            </w:r>
          </w:p>
        </w:tc>
        <w:tc>
          <w:tcPr>
            <w:tcW w:type="dxa" w:w="1814"/>
            <w:vAlign w:val="center"/>
          </w:tcPr>
          <w:p>
            <w:pPr>
              <w:jc w:val="left"/>
            </w:pPr>
            <w:r/>
            <w:r>
              <w:rPr>
                <w:rFonts w:ascii="Times New Roman" w:hAnsi="Times New Roman"/>
                <w:b w:val="0"/>
                <w:sz w:val="17"/>
              </w:rPr>
              <w:t>Login đúng/sai</w:t>
            </w:r>
          </w:p>
        </w:tc>
        <w:tc>
          <w:tcPr>
            <w:tcW w:type="dxa" w:w="3515"/>
            <w:vAlign w:val="center"/>
          </w:tcPr>
          <w:p>
            <w:pPr>
              <w:jc w:val="left"/>
            </w:pPr>
            <w:r/>
            <w:r>
              <w:rPr>
                <w:rFonts w:ascii="Times New Roman" w:hAnsi="Times New Roman"/>
                <w:b w:val="0"/>
                <w:sz w:val="17"/>
              </w:rPr>
              <w:t>ADMIN/TECH/USER seed + password sai</w:t>
            </w:r>
          </w:p>
        </w:tc>
        <w:tc>
          <w:tcPr>
            <w:tcW w:type="dxa" w:w="3969"/>
            <w:vAlign w:val="center"/>
          </w:tcPr>
          <w:p>
            <w:pPr>
              <w:jc w:val="left"/>
            </w:pPr>
            <w:r/>
            <w:r>
              <w:rPr>
                <w:rFonts w:ascii="Times New Roman" w:hAnsi="Times New Roman"/>
                <w:b w:val="0"/>
                <w:sz w:val="17"/>
              </w:rPr>
              <w:t>200 hoặc 401; không lộ hash</w:t>
            </w:r>
          </w:p>
        </w:tc>
        <w:tc>
          <w:tcPr>
            <w:tcW w:type="dxa" w:w="2268"/>
            <w:vAlign w:val="center"/>
          </w:tcPr>
          <w:p>
            <w:pPr>
              <w:jc w:val="left"/>
            </w:pPr>
            <w:r/>
            <w:r>
              <w:rPr>
                <w:rFonts w:ascii="Times New Roman" w:hAnsi="Times New Roman"/>
                <w:b w:val="0"/>
                <w:sz w:val="17"/>
              </w:rPr>
              <w:t>Postman + UI</w:t>
            </w:r>
          </w:p>
        </w:tc>
      </w:tr>
      <w:tr>
        <w:trPr>
          <w:cantSplit/>
        </w:trPr>
        <w:tc>
          <w:tcPr>
            <w:tcW w:type="dxa" w:w="907"/>
            <w:vAlign w:val="center"/>
          </w:tcPr>
          <w:p>
            <w:pPr>
              <w:jc w:val="left"/>
            </w:pPr>
            <w:r/>
            <w:r>
              <w:rPr>
                <w:rFonts w:ascii="Times New Roman" w:hAnsi="Times New Roman"/>
                <w:b w:val="0"/>
                <w:sz w:val="17"/>
              </w:rPr>
              <w:t>TC-03</w:t>
            </w:r>
          </w:p>
        </w:tc>
        <w:tc>
          <w:tcPr>
            <w:tcW w:type="dxa" w:w="1814"/>
            <w:vAlign w:val="center"/>
          </w:tcPr>
          <w:p>
            <w:pPr>
              <w:jc w:val="left"/>
            </w:pPr>
            <w:r/>
            <w:r>
              <w:rPr>
                <w:rFonts w:ascii="Times New Roman" w:hAnsi="Times New Roman"/>
                <w:b w:val="0"/>
                <w:sz w:val="17"/>
              </w:rPr>
              <w:t>Quản lý user</w:t>
            </w:r>
          </w:p>
        </w:tc>
        <w:tc>
          <w:tcPr>
            <w:tcW w:type="dxa" w:w="3515"/>
            <w:vAlign w:val="center"/>
          </w:tcPr>
          <w:p>
            <w:pPr>
              <w:jc w:val="left"/>
            </w:pPr>
            <w:r/>
            <w:r>
              <w:rPr>
                <w:rFonts w:ascii="Times New Roman" w:hAnsi="Times New Roman"/>
                <w:b w:val="0"/>
                <w:sz w:val="17"/>
              </w:rPr>
              <w:t>Create/list/detail/update/disable</w:t>
            </w:r>
          </w:p>
        </w:tc>
        <w:tc>
          <w:tcPr>
            <w:tcW w:type="dxa" w:w="3969"/>
            <w:vAlign w:val="center"/>
          </w:tcPr>
          <w:p>
            <w:pPr>
              <w:jc w:val="left"/>
            </w:pPr>
            <w:r/>
            <w:r>
              <w:rPr>
                <w:rFonts w:ascii="Times New Roman" w:hAnsi="Times New Roman"/>
                <w:b w:val="0"/>
                <w:sz w:val="17"/>
              </w:rPr>
              <w:t>DB đúng; quyền ADMIN</w:t>
            </w:r>
          </w:p>
        </w:tc>
        <w:tc>
          <w:tcPr>
            <w:tcW w:type="dxa" w:w="2268"/>
            <w:vAlign w:val="center"/>
          </w:tcPr>
          <w:p>
            <w:pPr>
              <w:jc w:val="left"/>
            </w:pPr>
            <w:r/>
            <w:r>
              <w:rPr>
                <w:rFonts w:ascii="Times New Roman" w:hAnsi="Times New Roman"/>
                <w:b w:val="0"/>
                <w:sz w:val="17"/>
              </w:rPr>
              <w:t>Postman + Workbench + UI</w:t>
            </w:r>
          </w:p>
        </w:tc>
      </w:tr>
      <w:tr>
        <w:trPr>
          <w:cantSplit/>
        </w:trPr>
        <w:tc>
          <w:tcPr>
            <w:tcW w:type="dxa" w:w="907"/>
            <w:vAlign w:val="center"/>
          </w:tcPr>
          <w:p>
            <w:pPr>
              <w:jc w:val="left"/>
            </w:pPr>
            <w:r/>
            <w:r>
              <w:rPr>
                <w:rFonts w:ascii="Times New Roman" w:hAnsi="Times New Roman"/>
                <w:b w:val="0"/>
                <w:sz w:val="17"/>
              </w:rPr>
              <w:t>TC-04</w:t>
            </w:r>
          </w:p>
        </w:tc>
        <w:tc>
          <w:tcPr>
            <w:tcW w:type="dxa" w:w="1814"/>
            <w:vAlign w:val="center"/>
          </w:tcPr>
          <w:p>
            <w:pPr>
              <w:jc w:val="left"/>
            </w:pPr>
            <w:r/>
            <w:r>
              <w:rPr>
                <w:rFonts w:ascii="Times New Roman" w:hAnsi="Times New Roman"/>
                <w:b w:val="0"/>
                <w:sz w:val="17"/>
              </w:rPr>
              <w:t>Quản lý device</w:t>
            </w:r>
          </w:p>
        </w:tc>
        <w:tc>
          <w:tcPr>
            <w:tcW w:type="dxa" w:w="3515"/>
            <w:vAlign w:val="center"/>
          </w:tcPr>
          <w:p>
            <w:pPr>
              <w:jc w:val="left"/>
            </w:pPr>
            <w:r/>
            <w:r>
              <w:rPr>
                <w:rFonts w:ascii="Times New Roman" w:hAnsi="Times New Roman"/>
                <w:b w:val="0"/>
                <w:sz w:val="17"/>
              </w:rPr>
              <w:t>Create/list/detail/update status</w:t>
            </w:r>
          </w:p>
        </w:tc>
        <w:tc>
          <w:tcPr>
            <w:tcW w:type="dxa" w:w="3969"/>
            <w:vAlign w:val="center"/>
          </w:tcPr>
          <w:p>
            <w:pPr>
              <w:jc w:val="left"/>
            </w:pPr>
            <w:r/>
            <w:r>
              <w:rPr>
                <w:rFonts w:ascii="Times New Roman" w:hAnsi="Times New Roman"/>
                <w:b w:val="0"/>
                <w:sz w:val="17"/>
              </w:rPr>
              <w:t>DB đúng; filter đúng</w:t>
            </w:r>
          </w:p>
        </w:tc>
        <w:tc>
          <w:tcPr>
            <w:tcW w:type="dxa" w:w="2268"/>
            <w:vAlign w:val="center"/>
          </w:tcPr>
          <w:p>
            <w:pPr>
              <w:jc w:val="left"/>
            </w:pPr>
            <w:r/>
            <w:r>
              <w:rPr>
                <w:rFonts w:ascii="Times New Roman" w:hAnsi="Times New Roman"/>
                <w:b w:val="0"/>
                <w:sz w:val="17"/>
              </w:rPr>
              <w:t>Postman + Workbench + UI</w:t>
            </w:r>
          </w:p>
        </w:tc>
      </w:tr>
      <w:tr>
        <w:trPr>
          <w:cantSplit/>
        </w:trPr>
        <w:tc>
          <w:tcPr>
            <w:tcW w:type="dxa" w:w="907"/>
            <w:vAlign w:val="center"/>
          </w:tcPr>
          <w:p>
            <w:pPr>
              <w:jc w:val="left"/>
            </w:pPr>
            <w:r/>
            <w:r>
              <w:rPr>
                <w:rFonts w:ascii="Times New Roman" w:hAnsi="Times New Roman"/>
                <w:b w:val="0"/>
                <w:sz w:val="17"/>
              </w:rPr>
              <w:t>TC-05</w:t>
            </w:r>
          </w:p>
        </w:tc>
        <w:tc>
          <w:tcPr>
            <w:tcW w:type="dxa" w:w="1814"/>
            <w:vAlign w:val="center"/>
          </w:tcPr>
          <w:p>
            <w:pPr>
              <w:jc w:val="left"/>
            </w:pPr>
            <w:r/>
            <w:r>
              <w:rPr>
                <w:rFonts w:ascii="Times New Roman" w:hAnsi="Times New Roman"/>
                <w:b w:val="0"/>
                <w:sz w:val="17"/>
              </w:rPr>
              <w:t>Tạo ticket</w:t>
            </w:r>
          </w:p>
        </w:tc>
        <w:tc>
          <w:tcPr>
            <w:tcW w:type="dxa" w:w="3515"/>
            <w:vAlign w:val="center"/>
          </w:tcPr>
          <w:p>
            <w:pPr>
              <w:jc w:val="left"/>
            </w:pPr>
            <w:r/>
            <w:r>
              <w:rPr>
                <w:rFonts w:ascii="Times New Roman" w:hAnsi="Times New Roman"/>
                <w:b w:val="0"/>
                <w:sz w:val="17"/>
              </w:rPr>
              <w:t>USER tạo ticket có/không device</w:t>
            </w:r>
          </w:p>
        </w:tc>
        <w:tc>
          <w:tcPr>
            <w:tcW w:type="dxa" w:w="3969"/>
            <w:vAlign w:val="center"/>
          </w:tcPr>
          <w:p>
            <w:pPr>
              <w:jc w:val="left"/>
            </w:pPr>
            <w:r/>
            <w:r>
              <w:rPr>
                <w:rFonts w:ascii="Times New Roman" w:hAnsi="Times New Roman"/>
                <w:b w:val="0"/>
                <w:sz w:val="17"/>
              </w:rPr>
              <w:t>201; OPEN; history CREATED</w:t>
            </w:r>
          </w:p>
        </w:tc>
        <w:tc>
          <w:tcPr>
            <w:tcW w:type="dxa" w:w="2268"/>
            <w:vAlign w:val="center"/>
          </w:tcPr>
          <w:p>
            <w:pPr>
              <w:jc w:val="left"/>
            </w:pPr>
            <w:r/>
            <w:r>
              <w:rPr>
                <w:rFonts w:ascii="Times New Roman" w:hAnsi="Times New Roman"/>
                <w:b w:val="0"/>
                <w:sz w:val="17"/>
              </w:rPr>
              <w:t>Postman + DB + UI</w:t>
            </w:r>
          </w:p>
        </w:tc>
      </w:tr>
      <w:tr>
        <w:trPr>
          <w:cantSplit/>
        </w:trPr>
        <w:tc>
          <w:tcPr>
            <w:tcW w:type="dxa" w:w="907"/>
            <w:vAlign w:val="center"/>
          </w:tcPr>
          <w:p>
            <w:pPr>
              <w:jc w:val="left"/>
            </w:pPr>
            <w:r/>
            <w:r>
              <w:rPr>
                <w:rFonts w:ascii="Times New Roman" w:hAnsi="Times New Roman"/>
                <w:b w:val="0"/>
                <w:sz w:val="17"/>
              </w:rPr>
              <w:t>TC-06</w:t>
            </w:r>
          </w:p>
        </w:tc>
        <w:tc>
          <w:tcPr>
            <w:tcW w:type="dxa" w:w="1814"/>
            <w:vAlign w:val="center"/>
          </w:tcPr>
          <w:p>
            <w:pPr>
              <w:jc w:val="left"/>
            </w:pPr>
            <w:r/>
            <w:r>
              <w:rPr>
                <w:rFonts w:ascii="Times New Roman" w:hAnsi="Times New Roman"/>
                <w:b w:val="0"/>
                <w:sz w:val="17"/>
              </w:rPr>
              <w:t>Tra cứu/cập nhật</w:t>
            </w:r>
          </w:p>
        </w:tc>
        <w:tc>
          <w:tcPr>
            <w:tcW w:type="dxa" w:w="3515"/>
            <w:vAlign w:val="center"/>
          </w:tcPr>
          <w:p>
            <w:pPr>
              <w:jc w:val="left"/>
            </w:pPr>
            <w:r/>
            <w:r>
              <w:rPr>
                <w:rFonts w:ascii="Times New Roman" w:hAnsi="Times New Roman"/>
                <w:b w:val="0"/>
                <w:sz w:val="17"/>
              </w:rPr>
              <w:t>List/filter/detail/update</w:t>
            </w:r>
          </w:p>
        </w:tc>
        <w:tc>
          <w:tcPr>
            <w:tcW w:type="dxa" w:w="3969"/>
            <w:vAlign w:val="center"/>
          </w:tcPr>
          <w:p>
            <w:pPr>
              <w:jc w:val="left"/>
            </w:pPr>
            <w:r/>
            <w:r>
              <w:rPr>
                <w:rFonts w:ascii="Times New Roman" w:hAnsi="Times New Roman"/>
                <w:b w:val="0"/>
                <w:sz w:val="17"/>
              </w:rPr>
              <w:t>200; dữ liệu đúng; quyền đúng</w:t>
            </w:r>
          </w:p>
        </w:tc>
        <w:tc>
          <w:tcPr>
            <w:tcW w:type="dxa" w:w="2268"/>
            <w:vAlign w:val="center"/>
          </w:tcPr>
          <w:p>
            <w:pPr>
              <w:jc w:val="left"/>
            </w:pPr>
            <w:r/>
            <w:r>
              <w:rPr>
                <w:rFonts w:ascii="Times New Roman" w:hAnsi="Times New Roman"/>
                <w:b w:val="0"/>
                <w:sz w:val="17"/>
              </w:rPr>
              <w:t>Postman + UI</w:t>
            </w:r>
          </w:p>
        </w:tc>
      </w:tr>
      <w:tr>
        <w:trPr>
          <w:cantSplit/>
        </w:trPr>
        <w:tc>
          <w:tcPr>
            <w:tcW w:type="dxa" w:w="907"/>
            <w:vAlign w:val="center"/>
          </w:tcPr>
          <w:p>
            <w:pPr>
              <w:jc w:val="left"/>
            </w:pPr>
            <w:r/>
            <w:r>
              <w:rPr>
                <w:rFonts w:ascii="Times New Roman" w:hAnsi="Times New Roman"/>
                <w:b w:val="0"/>
                <w:sz w:val="17"/>
              </w:rPr>
              <w:t>TC-07</w:t>
            </w:r>
          </w:p>
        </w:tc>
        <w:tc>
          <w:tcPr>
            <w:tcW w:type="dxa" w:w="1814"/>
            <w:vAlign w:val="center"/>
          </w:tcPr>
          <w:p>
            <w:pPr>
              <w:jc w:val="left"/>
            </w:pPr>
            <w:r/>
            <w:r>
              <w:rPr>
                <w:rFonts w:ascii="Times New Roman" w:hAnsi="Times New Roman"/>
                <w:b w:val="0"/>
                <w:sz w:val="17"/>
              </w:rPr>
              <w:t>Assign</w:t>
            </w:r>
          </w:p>
        </w:tc>
        <w:tc>
          <w:tcPr>
            <w:tcW w:type="dxa" w:w="3515"/>
            <w:vAlign w:val="center"/>
          </w:tcPr>
          <w:p>
            <w:pPr>
              <w:jc w:val="left"/>
            </w:pPr>
            <w:r/>
            <w:r>
              <w:rPr>
                <w:rFonts w:ascii="Times New Roman" w:hAnsi="Times New Roman"/>
                <w:b w:val="0"/>
                <w:sz w:val="17"/>
              </w:rPr>
              <w:t>ADMIN gán TECHNICIAN</w:t>
            </w:r>
          </w:p>
        </w:tc>
        <w:tc>
          <w:tcPr>
            <w:tcW w:type="dxa" w:w="3969"/>
            <w:vAlign w:val="center"/>
          </w:tcPr>
          <w:p>
            <w:pPr>
              <w:jc w:val="left"/>
            </w:pPr>
            <w:r/>
            <w:r>
              <w:rPr>
                <w:rFonts w:ascii="Times New Roman" w:hAnsi="Times New Roman"/>
                <w:b w:val="0"/>
                <w:sz w:val="17"/>
              </w:rPr>
              <w:t>technician_id đúng; OPEN-&gt;ASSIGNED; history</w:t>
            </w:r>
          </w:p>
        </w:tc>
        <w:tc>
          <w:tcPr>
            <w:tcW w:type="dxa" w:w="2268"/>
            <w:vAlign w:val="center"/>
          </w:tcPr>
          <w:p>
            <w:pPr>
              <w:jc w:val="left"/>
            </w:pPr>
            <w:r/>
            <w:r>
              <w:rPr>
                <w:rFonts w:ascii="Times New Roman" w:hAnsi="Times New Roman"/>
                <w:b w:val="0"/>
                <w:sz w:val="17"/>
              </w:rPr>
              <w:t>Postman + DB</w:t>
            </w:r>
          </w:p>
        </w:tc>
      </w:tr>
      <w:tr>
        <w:trPr>
          <w:cantSplit/>
        </w:trPr>
        <w:tc>
          <w:tcPr>
            <w:tcW w:type="dxa" w:w="907"/>
            <w:vAlign w:val="center"/>
          </w:tcPr>
          <w:p>
            <w:pPr>
              <w:jc w:val="left"/>
            </w:pPr>
            <w:r/>
            <w:r>
              <w:rPr>
                <w:rFonts w:ascii="Times New Roman" w:hAnsi="Times New Roman"/>
                <w:b w:val="0"/>
                <w:sz w:val="17"/>
              </w:rPr>
              <w:t>TC-08</w:t>
            </w:r>
          </w:p>
        </w:tc>
        <w:tc>
          <w:tcPr>
            <w:tcW w:type="dxa" w:w="1814"/>
            <w:vAlign w:val="center"/>
          </w:tcPr>
          <w:p>
            <w:pPr>
              <w:jc w:val="left"/>
            </w:pPr>
            <w:r/>
            <w:r>
              <w:rPr>
                <w:rFonts w:ascii="Times New Roman" w:hAnsi="Times New Roman"/>
                <w:b w:val="0"/>
                <w:sz w:val="17"/>
              </w:rPr>
              <w:t>Lifecycle hợp lệ</w:t>
            </w:r>
          </w:p>
        </w:tc>
        <w:tc>
          <w:tcPr>
            <w:tcW w:type="dxa" w:w="3515"/>
            <w:vAlign w:val="center"/>
          </w:tcPr>
          <w:p>
            <w:pPr>
              <w:jc w:val="left"/>
            </w:pPr>
            <w:r/>
            <w:r>
              <w:rPr>
                <w:rFonts w:ascii="Times New Roman" w:hAnsi="Times New Roman"/>
                <w:b w:val="0"/>
                <w:sz w:val="17"/>
              </w:rPr>
              <w:t>ASSIGNED-&gt;IN_PROGRESS-&gt;RESOLVED-&gt;CLOSED</w:t>
            </w:r>
          </w:p>
        </w:tc>
        <w:tc>
          <w:tcPr>
            <w:tcW w:type="dxa" w:w="3969"/>
            <w:vAlign w:val="center"/>
          </w:tcPr>
          <w:p>
            <w:pPr>
              <w:jc w:val="left"/>
            </w:pPr>
            <w:r/>
            <w:r>
              <w:rPr>
                <w:rFonts w:ascii="Times New Roman" w:hAnsi="Times New Roman"/>
                <w:b w:val="0"/>
                <w:sz w:val="17"/>
              </w:rPr>
              <w:t>200 từng bước; history đầy đủ</w:t>
            </w:r>
          </w:p>
        </w:tc>
        <w:tc>
          <w:tcPr>
            <w:tcW w:type="dxa" w:w="2268"/>
            <w:vAlign w:val="center"/>
          </w:tcPr>
          <w:p>
            <w:pPr>
              <w:jc w:val="left"/>
            </w:pPr>
            <w:r/>
            <w:r>
              <w:rPr>
                <w:rFonts w:ascii="Times New Roman" w:hAnsi="Times New Roman"/>
                <w:b w:val="0"/>
                <w:sz w:val="17"/>
              </w:rPr>
              <w:t>Postman + UI + DB</w:t>
            </w:r>
          </w:p>
        </w:tc>
      </w:tr>
      <w:tr>
        <w:trPr>
          <w:cantSplit/>
        </w:trPr>
        <w:tc>
          <w:tcPr>
            <w:tcW w:type="dxa" w:w="907"/>
            <w:vAlign w:val="center"/>
          </w:tcPr>
          <w:p>
            <w:pPr>
              <w:jc w:val="left"/>
            </w:pPr>
            <w:r/>
            <w:r>
              <w:rPr>
                <w:rFonts w:ascii="Times New Roman" w:hAnsi="Times New Roman"/>
                <w:b w:val="0"/>
                <w:sz w:val="17"/>
              </w:rPr>
              <w:t>TC-09</w:t>
            </w:r>
          </w:p>
        </w:tc>
        <w:tc>
          <w:tcPr>
            <w:tcW w:type="dxa" w:w="1814"/>
            <w:vAlign w:val="center"/>
          </w:tcPr>
          <w:p>
            <w:pPr>
              <w:jc w:val="left"/>
            </w:pPr>
            <w:r/>
            <w:r>
              <w:rPr>
                <w:rFonts w:ascii="Times New Roman" w:hAnsi="Times New Roman"/>
                <w:b w:val="0"/>
                <w:sz w:val="17"/>
              </w:rPr>
              <w:t>Lifecycle sai</w:t>
            </w:r>
          </w:p>
        </w:tc>
        <w:tc>
          <w:tcPr>
            <w:tcW w:type="dxa" w:w="3515"/>
            <w:vAlign w:val="center"/>
          </w:tcPr>
          <w:p>
            <w:pPr>
              <w:jc w:val="left"/>
            </w:pPr>
            <w:r/>
            <w:r>
              <w:rPr>
                <w:rFonts w:ascii="Times New Roman" w:hAnsi="Times New Roman"/>
                <w:b w:val="0"/>
                <w:sz w:val="17"/>
              </w:rPr>
              <w:t>Ví dụ OPEN-&gt;RESOLVED</w:t>
            </w:r>
          </w:p>
        </w:tc>
        <w:tc>
          <w:tcPr>
            <w:tcW w:type="dxa" w:w="3969"/>
            <w:vAlign w:val="center"/>
          </w:tcPr>
          <w:p>
            <w:pPr>
              <w:jc w:val="left"/>
            </w:pPr>
            <w:r/>
            <w:r>
              <w:rPr>
                <w:rFonts w:ascii="Times New Roman" w:hAnsi="Times New Roman"/>
                <w:b w:val="0"/>
                <w:sz w:val="17"/>
              </w:rPr>
              <w:t>400; không mutate DB</w:t>
            </w:r>
          </w:p>
        </w:tc>
        <w:tc>
          <w:tcPr>
            <w:tcW w:type="dxa" w:w="2268"/>
            <w:vAlign w:val="center"/>
          </w:tcPr>
          <w:p>
            <w:pPr>
              <w:jc w:val="left"/>
            </w:pPr>
            <w:r/>
            <w:r>
              <w:rPr>
                <w:rFonts w:ascii="Times New Roman" w:hAnsi="Times New Roman"/>
                <w:b w:val="0"/>
                <w:sz w:val="17"/>
              </w:rPr>
              <w:t>Postman + DB</w:t>
            </w:r>
          </w:p>
        </w:tc>
      </w:tr>
      <w:tr>
        <w:trPr>
          <w:cantSplit/>
        </w:trPr>
        <w:tc>
          <w:tcPr>
            <w:tcW w:type="dxa" w:w="907"/>
            <w:vAlign w:val="center"/>
          </w:tcPr>
          <w:p>
            <w:pPr>
              <w:jc w:val="left"/>
            </w:pPr>
            <w:r/>
            <w:r>
              <w:rPr>
                <w:rFonts w:ascii="Times New Roman" w:hAnsi="Times New Roman"/>
                <w:b w:val="0"/>
                <w:sz w:val="17"/>
              </w:rPr>
              <w:t>TC-10</w:t>
            </w:r>
          </w:p>
        </w:tc>
        <w:tc>
          <w:tcPr>
            <w:tcW w:type="dxa" w:w="1814"/>
            <w:vAlign w:val="center"/>
          </w:tcPr>
          <w:p>
            <w:pPr>
              <w:jc w:val="left"/>
            </w:pPr>
            <w:r/>
            <w:r>
              <w:rPr>
                <w:rFonts w:ascii="Times New Roman" w:hAnsi="Times New Roman"/>
                <w:b w:val="0"/>
                <w:sz w:val="17"/>
              </w:rPr>
              <w:t>Perl log</w:t>
            </w:r>
          </w:p>
        </w:tc>
        <w:tc>
          <w:tcPr>
            <w:tcW w:type="dxa" w:w="3515"/>
            <w:vAlign w:val="center"/>
          </w:tcPr>
          <w:p>
            <w:pPr>
              <w:jc w:val="left"/>
            </w:pPr>
            <w:r/>
            <w:r>
              <w:rPr>
                <w:rFonts w:ascii="Times New Roman" w:hAnsi="Times New Roman"/>
                <w:b w:val="0"/>
                <w:sz w:val="17"/>
              </w:rPr>
              <w:t>Chạy parser trên log Backend</w:t>
            </w:r>
          </w:p>
        </w:tc>
        <w:tc>
          <w:tcPr>
            <w:tcW w:type="dxa" w:w="3969"/>
            <w:vAlign w:val="center"/>
          </w:tcPr>
          <w:p>
            <w:pPr>
              <w:jc w:val="left"/>
            </w:pPr>
            <w:r/>
            <w:r>
              <w:rPr>
                <w:rFonts w:ascii="Times New Roman" w:hAnsi="Times New Roman"/>
                <w:b w:val="0"/>
                <w:sz w:val="17"/>
              </w:rPr>
              <w:t>Event thống kê khớp mẫu</w:t>
            </w:r>
          </w:p>
        </w:tc>
        <w:tc>
          <w:tcPr>
            <w:tcW w:type="dxa" w:w="2268"/>
            <w:vAlign w:val="center"/>
          </w:tcPr>
          <w:p>
            <w:pPr>
              <w:jc w:val="left"/>
            </w:pPr>
            <w:r/>
            <w:r>
              <w:rPr>
                <w:rFonts w:ascii="Times New Roman" w:hAnsi="Times New Roman"/>
                <w:b w:val="0"/>
                <w:sz w:val="17"/>
              </w:rPr>
              <w:t>Console/log</w:t>
            </w:r>
          </w:p>
        </w:tc>
      </w:tr>
      <w:tr>
        <w:trPr>
          <w:cantSplit/>
        </w:trPr>
        <w:tc>
          <w:tcPr>
            <w:tcW w:type="dxa" w:w="907"/>
            <w:vAlign w:val="center"/>
          </w:tcPr>
          <w:p>
            <w:pPr>
              <w:jc w:val="left"/>
            </w:pPr>
            <w:r/>
            <w:r>
              <w:rPr>
                <w:rFonts w:ascii="Times New Roman" w:hAnsi="Times New Roman"/>
                <w:b w:val="0"/>
                <w:sz w:val="17"/>
              </w:rPr>
              <w:t>TC-11</w:t>
            </w:r>
          </w:p>
        </w:tc>
        <w:tc>
          <w:tcPr>
            <w:tcW w:type="dxa" w:w="1814"/>
            <w:vAlign w:val="center"/>
          </w:tcPr>
          <w:p>
            <w:pPr>
              <w:jc w:val="left"/>
            </w:pPr>
            <w:r/>
            <w:r>
              <w:rPr>
                <w:rFonts w:ascii="Times New Roman" w:hAnsi="Times New Roman"/>
                <w:b w:val="0"/>
                <w:sz w:val="17"/>
              </w:rPr>
              <w:t>CSV</w:t>
            </w:r>
          </w:p>
        </w:tc>
        <w:tc>
          <w:tcPr>
            <w:tcW w:type="dxa" w:w="3515"/>
            <w:vAlign w:val="center"/>
          </w:tcPr>
          <w:p>
            <w:pPr>
              <w:jc w:val="left"/>
            </w:pPr>
            <w:r/>
            <w:r>
              <w:rPr>
                <w:rFonts w:ascii="Times New Roman" w:hAnsi="Times New Roman"/>
                <w:b w:val="0"/>
                <w:sz w:val="17"/>
              </w:rPr>
              <w:t>Xuất báo cáo</w:t>
            </w:r>
          </w:p>
        </w:tc>
        <w:tc>
          <w:tcPr>
            <w:tcW w:type="dxa" w:w="3969"/>
            <w:vAlign w:val="center"/>
          </w:tcPr>
          <w:p>
            <w:pPr>
              <w:jc w:val="left"/>
            </w:pPr>
            <w:r/>
            <w:r>
              <w:rPr>
                <w:rFonts w:ascii="Times New Roman" w:hAnsi="Times New Roman"/>
                <w:b w:val="0"/>
                <w:sz w:val="17"/>
              </w:rPr>
              <w:t>CSV có header và dữ liệu</w:t>
            </w:r>
          </w:p>
        </w:tc>
        <w:tc>
          <w:tcPr>
            <w:tcW w:type="dxa" w:w="2268"/>
            <w:vAlign w:val="center"/>
          </w:tcPr>
          <w:p>
            <w:pPr>
              <w:jc w:val="left"/>
            </w:pPr>
            <w:r/>
            <w:r>
              <w:rPr>
                <w:rFonts w:ascii="Times New Roman" w:hAnsi="Times New Roman"/>
                <w:b w:val="0"/>
                <w:sz w:val="17"/>
              </w:rPr>
              <w:t>CSV screenshot/file</w:t>
            </w:r>
          </w:p>
        </w:tc>
      </w:tr>
      <w:tr>
        <w:trPr>
          <w:cantSplit/>
        </w:trPr>
        <w:tc>
          <w:tcPr>
            <w:tcW w:type="dxa" w:w="907"/>
            <w:vAlign w:val="center"/>
          </w:tcPr>
          <w:p>
            <w:pPr>
              <w:jc w:val="left"/>
            </w:pPr>
            <w:r/>
            <w:r>
              <w:rPr>
                <w:rFonts w:ascii="Times New Roman" w:hAnsi="Times New Roman"/>
                <w:b w:val="0"/>
                <w:sz w:val="17"/>
              </w:rPr>
              <w:t>TC-12</w:t>
            </w:r>
          </w:p>
        </w:tc>
        <w:tc>
          <w:tcPr>
            <w:tcW w:type="dxa" w:w="1814"/>
            <w:vAlign w:val="center"/>
          </w:tcPr>
          <w:p>
            <w:pPr>
              <w:jc w:val="left"/>
            </w:pPr>
            <w:r/>
            <w:r>
              <w:rPr>
                <w:rFonts w:ascii="Times New Roman" w:hAnsi="Times New Roman"/>
                <w:b w:val="0"/>
                <w:sz w:val="17"/>
              </w:rPr>
              <w:t>End-to-end</w:t>
            </w:r>
          </w:p>
        </w:tc>
        <w:tc>
          <w:tcPr>
            <w:tcW w:type="dxa" w:w="3515"/>
            <w:vAlign w:val="center"/>
          </w:tcPr>
          <w:p>
            <w:pPr>
              <w:jc w:val="left"/>
            </w:pPr>
            <w:r/>
            <w:r>
              <w:rPr>
                <w:rFonts w:ascii="Times New Roman" w:hAnsi="Times New Roman"/>
                <w:b w:val="0"/>
                <w:sz w:val="17"/>
              </w:rPr>
              <w:t>Login-&gt;ticket-&gt;assign-&gt;resolve-&gt;close-&gt;CSV</w:t>
            </w:r>
          </w:p>
        </w:tc>
        <w:tc>
          <w:tcPr>
            <w:tcW w:type="dxa" w:w="3969"/>
            <w:vAlign w:val="center"/>
          </w:tcPr>
          <w:p>
            <w:pPr>
              <w:jc w:val="left"/>
            </w:pPr>
            <w:r/>
            <w:r>
              <w:rPr>
                <w:rFonts w:ascii="Times New Roman" w:hAnsi="Times New Roman"/>
                <w:b w:val="0"/>
                <w:sz w:val="17"/>
              </w:rPr>
              <w:t>Toàn bộ hệ thống chạy</w:t>
            </w:r>
          </w:p>
        </w:tc>
        <w:tc>
          <w:tcPr>
            <w:tcW w:type="dxa" w:w="2268"/>
            <w:vAlign w:val="center"/>
          </w:tcPr>
          <w:p>
            <w:pPr>
              <w:jc w:val="left"/>
            </w:pPr>
            <w:r/>
            <w:r>
              <w:rPr>
                <w:rFonts w:ascii="Times New Roman" w:hAnsi="Times New Roman"/>
                <w:b w:val="0"/>
                <w:sz w:val="17"/>
              </w:rPr>
              <w:t>Video/ảnh/DB/log</w:t>
            </w:r>
          </w:p>
        </w:tc>
      </w:tr>
      <w:tr>
        <w:trPr>
          <w:cantSplit/>
        </w:trPr>
        <w:tc>
          <w:tcPr>
            <w:tcW w:type="dxa" w:w="907"/>
            <w:vAlign w:val="center"/>
          </w:tcPr>
          <w:p>
            <w:pPr>
              <w:jc w:val="left"/>
            </w:pPr>
            <w:r/>
            <w:r>
              <w:rPr>
                <w:rFonts w:ascii="Times New Roman" w:hAnsi="Times New Roman"/>
                <w:b w:val="0"/>
                <w:sz w:val="17"/>
              </w:rPr>
              <w:t>TC-13</w:t>
            </w:r>
          </w:p>
        </w:tc>
        <w:tc>
          <w:tcPr>
            <w:tcW w:type="dxa" w:w="1814"/>
            <w:vAlign w:val="center"/>
          </w:tcPr>
          <w:p>
            <w:pPr>
              <w:jc w:val="left"/>
            </w:pPr>
            <w:r/>
            <w:r>
              <w:rPr>
                <w:rFonts w:ascii="Times New Roman" w:hAnsi="Times New Roman"/>
                <w:b w:val="0"/>
                <w:sz w:val="17"/>
              </w:rPr>
              <w:t>Response time</w:t>
            </w:r>
          </w:p>
        </w:tc>
        <w:tc>
          <w:tcPr>
            <w:tcW w:type="dxa" w:w="3515"/>
            <w:vAlign w:val="center"/>
          </w:tcPr>
          <w:p>
            <w:pPr>
              <w:jc w:val="left"/>
            </w:pPr>
            <w:r/>
            <w:r>
              <w:rPr>
                <w:rFonts w:ascii="Times New Roman" w:hAnsi="Times New Roman"/>
                <w:b w:val="0"/>
                <w:sz w:val="17"/>
              </w:rPr>
              <w:t>Nhiều request liên tiếp</w:t>
            </w:r>
          </w:p>
        </w:tc>
        <w:tc>
          <w:tcPr>
            <w:tcW w:type="dxa" w:w="3969"/>
            <w:vAlign w:val="center"/>
          </w:tcPr>
          <w:p>
            <w:pPr>
              <w:jc w:val="left"/>
            </w:pPr>
            <w:r/>
            <w:r>
              <w:rPr>
                <w:rFonts w:ascii="Times New Roman" w:hAnsi="Times New Roman"/>
                <w:b w:val="0"/>
                <w:sz w:val="17"/>
              </w:rPr>
              <w:t>Ghi thời gian, tỷ lệ lỗi, nhận xét</w:t>
            </w:r>
          </w:p>
        </w:tc>
        <w:tc>
          <w:tcPr>
            <w:tcW w:type="dxa" w:w="2268"/>
            <w:vAlign w:val="center"/>
          </w:tcPr>
          <w:p>
            <w:pPr>
              <w:jc w:val="left"/>
            </w:pPr>
            <w:r/>
            <w:r>
              <w:rPr>
                <w:rFonts w:ascii="Times New Roman" w:hAnsi="Times New Roman"/>
                <w:b w:val="0"/>
                <w:sz w:val="17"/>
              </w:rPr>
              <w:t>Postman Runner/bảng Excel</w:t>
            </w:r>
          </w:p>
        </w:tc>
      </w:tr>
    </w:tbl>
    <w:p/>
    <w:p>
      <w:pPr>
        <w:pStyle w:val="Heading1"/>
      </w:pPr>
      <w:r>
        <w:rPr>
          <w:rFonts w:ascii="Times New Roman" w:hAnsi="Times New Roman"/>
        </w:rPr>
        <w:t>13. Kịch bản demo sản phẩm cuối</w:t>
      </w:r>
    </w:p>
    <w:p>
      <w:pPr>
        <w:spacing w:after="40"/>
      </w:pPr>
      <w:r>
        <w:rPr>
          <w:rFonts w:ascii="Times New Roman" w:hAnsi="Times New Roman"/>
          <w:sz w:val="23"/>
        </w:rPr>
        <w:t>1. Khởi động MySQL và dùng schema.sql/seed.sql để chuẩn bị cs466_helpdesk.</w:t>
      </w:r>
    </w:p>
    <w:p>
      <w:pPr>
        <w:spacing w:after="40"/>
      </w:pPr>
      <w:r>
        <w:rPr>
          <w:rFonts w:ascii="Times New Roman" w:hAnsi="Times New Roman"/>
          <w:sz w:val="23"/>
        </w:rPr>
        <w:t>2. Khởi động FastAPI/Uvicorn và kiểm tra /api/health.</w:t>
      </w:r>
    </w:p>
    <w:p>
      <w:pPr>
        <w:spacing w:after="40"/>
      </w:pPr>
      <w:r>
        <w:rPr>
          <w:rFonts w:ascii="Times New Roman" w:hAnsi="Times New Roman"/>
          <w:sz w:val="23"/>
        </w:rPr>
        <w:t>3. Đăng nhập ADMIN, tạo/kiểm tra tài khoản TECHNICIAN và USER.</w:t>
      </w:r>
    </w:p>
    <w:p>
      <w:pPr>
        <w:spacing w:after="40"/>
      </w:pPr>
      <w:r>
        <w:rPr>
          <w:rFonts w:ascii="Times New Roman" w:hAnsi="Times New Roman"/>
          <w:sz w:val="23"/>
        </w:rPr>
        <w:t>4. ADMIN thêm một thiết bị CNTT và kiểm tra danh sách thiết bị.</w:t>
      </w:r>
    </w:p>
    <w:p>
      <w:pPr>
        <w:spacing w:after="40"/>
      </w:pPr>
      <w:r>
        <w:rPr>
          <w:rFonts w:ascii="Times New Roman" w:hAnsi="Times New Roman"/>
          <w:sz w:val="23"/>
        </w:rPr>
        <w:t>5. Đăng nhập USER, tạo ticket INCIDENT hoặc MAINTENANCE gắn với thiết bị.</w:t>
      </w:r>
    </w:p>
    <w:p>
      <w:pPr>
        <w:spacing w:after="40"/>
      </w:pPr>
      <w:r>
        <w:rPr>
          <w:rFonts w:ascii="Times New Roman" w:hAnsi="Times New Roman"/>
          <w:sz w:val="23"/>
        </w:rPr>
        <w:t>6. ADMIN tra cứu ticket, phân loại/ưu tiên và gán TECHNICIAN.</w:t>
      </w:r>
    </w:p>
    <w:p>
      <w:pPr>
        <w:spacing w:after="40"/>
      </w:pPr>
      <w:r>
        <w:rPr>
          <w:rFonts w:ascii="Times New Roman" w:hAnsi="Times New Roman"/>
          <w:sz w:val="23"/>
        </w:rPr>
        <w:t>7. TECHNICIAN chuyển ASSIGNED -&gt; IN_PROGRESS -&gt; RESOLVED và cập nhật trạng thái thiết bị khi cần.</w:t>
      </w:r>
    </w:p>
    <w:p>
      <w:pPr>
        <w:spacing w:after="40"/>
      </w:pPr>
      <w:r>
        <w:rPr>
          <w:rFonts w:ascii="Times New Roman" w:hAnsi="Times New Roman"/>
          <w:sz w:val="23"/>
        </w:rPr>
        <w:t>8. ADMIN hoặc TECHNICIAN đóng ticket từ RESOLVED -&gt; CLOSED.</w:t>
      </w:r>
    </w:p>
    <w:p>
      <w:pPr>
        <w:spacing w:after="40"/>
      </w:pPr>
      <w:r>
        <w:rPr>
          <w:rFonts w:ascii="Times New Roman" w:hAnsi="Times New Roman"/>
          <w:sz w:val="23"/>
        </w:rPr>
        <w:t>9. Mở lịch sử ticket để chứng minh các bước đã được ghi lại.</w:t>
      </w:r>
    </w:p>
    <w:p>
      <w:pPr>
        <w:spacing w:after="40"/>
      </w:pPr>
      <w:r>
        <w:rPr>
          <w:rFonts w:ascii="Times New Roman" w:hAnsi="Times New Roman"/>
          <w:sz w:val="23"/>
        </w:rPr>
        <w:t>10. Kiểm tra dữ liệu trong MySQL Workbench.</w:t>
      </w:r>
    </w:p>
    <w:p>
      <w:pPr>
        <w:spacing w:after="40"/>
      </w:pPr>
      <w:r>
        <w:rPr>
          <w:rFonts w:ascii="Times New Roman" w:hAnsi="Times New Roman"/>
          <w:sz w:val="23"/>
        </w:rPr>
        <w:t>11. Chạy Perl parser và xuất CSV thống kê.</w:t>
      </w:r>
    </w:p>
    <w:p>
      <w:pPr>
        <w:spacing w:after="40"/>
      </w:pPr>
      <w:r>
        <w:rPr>
          <w:rFonts w:ascii="Times New Roman" w:hAnsi="Times New Roman"/>
          <w:sz w:val="23"/>
        </w:rPr>
        <w:t>12. Chạy Postman/regression và trình bày bảng kết quả thực nghiệm.</w:t>
      </w:r>
    </w:p>
    <w:p>
      <w:pPr>
        <w:pStyle w:val="Heading1"/>
      </w:pPr>
      <w:r>
        <w:rPr>
          <w:rFonts w:ascii="Times New Roman" w:hAnsi="Times New Roman"/>
        </w:rPr>
        <w:t>14. Checklist hồ sơ nộp cuối</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2268"/>
            <w:vAlign w:val="center"/>
            <w:shd w:fill="1F4E78"/>
          </w:tcPr>
          <w:p>
            <w:pPr>
              <w:jc w:val="center"/>
            </w:pPr>
            <w:r/>
            <w:r>
              <w:rPr>
                <w:rFonts w:ascii="Times New Roman" w:hAnsi="Times New Roman"/>
                <w:b/>
                <w:color w:val="FFFFFF"/>
                <w:sz w:val="18"/>
              </w:rPr>
              <w:t>Hạng mục</w:t>
            </w:r>
          </w:p>
        </w:tc>
        <w:tc>
          <w:tcPr>
            <w:tcW w:type="dxa" w:w="6520"/>
            <w:vAlign w:val="center"/>
            <w:shd w:fill="1F4E78"/>
          </w:tcPr>
          <w:p>
            <w:pPr>
              <w:jc w:val="center"/>
            </w:pPr>
            <w:r/>
            <w:r>
              <w:rPr>
                <w:rFonts w:ascii="Times New Roman" w:hAnsi="Times New Roman"/>
                <w:b/>
                <w:color w:val="FFFFFF"/>
                <w:sz w:val="18"/>
              </w:rPr>
              <w:t>Nội dung</w:t>
            </w:r>
          </w:p>
        </w:tc>
        <w:tc>
          <w:tcPr>
            <w:tcW w:type="dxa" w:w="1701"/>
            <w:vAlign w:val="center"/>
            <w:shd w:fill="1F4E78"/>
          </w:tcPr>
          <w:p>
            <w:pPr>
              <w:jc w:val="center"/>
            </w:pPr>
            <w:r/>
            <w:r>
              <w:rPr>
                <w:rFonts w:ascii="Times New Roman" w:hAnsi="Times New Roman"/>
                <w:b/>
                <w:color w:val="FFFFFF"/>
                <w:sz w:val="18"/>
              </w:rPr>
              <w:t>Mức</w:t>
            </w:r>
          </w:p>
        </w:tc>
      </w:tr>
      <w:tr>
        <w:trPr>
          <w:cantSplit/>
        </w:trPr>
        <w:tc>
          <w:tcPr>
            <w:tcW w:type="dxa" w:w="2268"/>
            <w:vAlign w:val="center"/>
          </w:tcPr>
          <w:p>
            <w:pPr>
              <w:jc w:val="left"/>
            </w:pPr>
            <w:r/>
            <w:r>
              <w:rPr>
                <w:rFonts w:ascii="Times New Roman" w:hAnsi="Times New Roman"/>
                <w:b w:val="0"/>
                <w:sz w:val="18"/>
              </w:rPr>
              <w:t>Source code</w:t>
            </w:r>
          </w:p>
        </w:tc>
        <w:tc>
          <w:tcPr>
            <w:tcW w:type="dxa" w:w="6520"/>
            <w:vAlign w:val="center"/>
          </w:tcPr>
          <w:p>
            <w:pPr>
              <w:jc w:val="left"/>
            </w:pPr>
            <w:r/>
            <w:r>
              <w:rPr>
                <w:rFonts w:ascii="Times New Roman" w:hAnsi="Times New Roman"/>
                <w:b w:val="0"/>
                <w:sz w:val="18"/>
              </w:rPr>
              <w:t>backend/, frontend/, database/, perl/, tests/, postman/</w:t>
            </w:r>
          </w:p>
        </w:tc>
        <w:tc>
          <w:tcPr>
            <w:tcW w:type="dxa" w:w="1701"/>
            <w:vAlign w:val="center"/>
          </w:tcPr>
          <w:p>
            <w:pPr>
              <w:jc w:val="left"/>
            </w:pPr>
            <w:r/>
            <w:r>
              <w:rPr>
                <w:rFonts w:ascii="Times New Roman" w:hAnsi="Times New Roman"/>
                <w:b w:val="0"/>
                <w:sz w:val="18"/>
              </w:rPr>
              <w:t>Bắt buộc</w:t>
            </w:r>
          </w:p>
        </w:tc>
      </w:tr>
      <w:tr>
        <w:trPr>
          <w:cantSplit/>
        </w:trPr>
        <w:tc>
          <w:tcPr>
            <w:tcW w:type="dxa" w:w="2268"/>
            <w:vAlign w:val="center"/>
          </w:tcPr>
          <w:p>
            <w:pPr>
              <w:jc w:val="left"/>
            </w:pPr>
            <w:r/>
            <w:r>
              <w:rPr>
                <w:rFonts w:ascii="Times New Roman" w:hAnsi="Times New Roman"/>
                <w:b w:val="0"/>
                <w:sz w:val="18"/>
              </w:rPr>
              <w:t>Database</w:t>
            </w:r>
          </w:p>
        </w:tc>
        <w:tc>
          <w:tcPr>
            <w:tcW w:type="dxa" w:w="6520"/>
            <w:vAlign w:val="center"/>
          </w:tcPr>
          <w:p>
            <w:pPr>
              <w:jc w:val="left"/>
            </w:pPr>
            <w:r/>
            <w:r>
              <w:rPr>
                <w:rFonts w:ascii="Times New Roman" w:hAnsi="Times New Roman"/>
                <w:b w:val="0"/>
                <w:sz w:val="18"/>
              </w:rPr>
              <w:t>schema.sql, seed.sql, dữ liệu demo</w:t>
            </w:r>
          </w:p>
        </w:tc>
        <w:tc>
          <w:tcPr>
            <w:tcW w:type="dxa" w:w="1701"/>
            <w:vAlign w:val="center"/>
          </w:tcPr>
          <w:p>
            <w:pPr>
              <w:jc w:val="left"/>
            </w:pPr>
            <w:r/>
            <w:r>
              <w:rPr>
                <w:rFonts w:ascii="Times New Roman" w:hAnsi="Times New Roman"/>
                <w:b w:val="0"/>
                <w:sz w:val="18"/>
              </w:rPr>
              <w:t>Bắt buộc</w:t>
            </w:r>
          </w:p>
        </w:tc>
      </w:tr>
      <w:tr>
        <w:trPr>
          <w:cantSplit/>
        </w:trPr>
        <w:tc>
          <w:tcPr>
            <w:tcW w:type="dxa" w:w="2268"/>
            <w:vAlign w:val="center"/>
          </w:tcPr>
          <w:p>
            <w:pPr>
              <w:jc w:val="left"/>
            </w:pPr>
            <w:r/>
            <w:r>
              <w:rPr>
                <w:rFonts w:ascii="Times New Roman" w:hAnsi="Times New Roman"/>
                <w:b w:val="0"/>
                <w:sz w:val="18"/>
              </w:rPr>
              <w:t>API</w:t>
            </w:r>
          </w:p>
        </w:tc>
        <w:tc>
          <w:tcPr>
            <w:tcW w:type="dxa" w:w="6520"/>
            <w:vAlign w:val="center"/>
          </w:tcPr>
          <w:p>
            <w:pPr>
              <w:jc w:val="left"/>
            </w:pPr>
            <w:r/>
            <w:r>
              <w:rPr>
                <w:rFonts w:ascii="Times New Roman" w:hAnsi="Times New Roman"/>
                <w:b w:val="0"/>
                <w:sz w:val="18"/>
              </w:rPr>
              <w:t>Tài liệu endpoint + Postman collection</w:t>
            </w:r>
          </w:p>
        </w:tc>
        <w:tc>
          <w:tcPr>
            <w:tcW w:type="dxa" w:w="1701"/>
            <w:vAlign w:val="center"/>
          </w:tcPr>
          <w:p>
            <w:pPr>
              <w:jc w:val="left"/>
            </w:pPr>
            <w:r/>
            <w:r>
              <w:rPr>
                <w:rFonts w:ascii="Times New Roman" w:hAnsi="Times New Roman"/>
                <w:b w:val="0"/>
                <w:sz w:val="18"/>
              </w:rPr>
              <w:t>Bắt buộc</w:t>
            </w:r>
          </w:p>
        </w:tc>
      </w:tr>
      <w:tr>
        <w:trPr>
          <w:cantSplit/>
        </w:trPr>
        <w:tc>
          <w:tcPr>
            <w:tcW w:type="dxa" w:w="2268"/>
            <w:vAlign w:val="center"/>
          </w:tcPr>
          <w:p>
            <w:pPr>
              <w:jc w:val="left"/>
            </w:pPr>
            <w:r/>
            <w:r>
              <w:rPr>
                <w:rFonts w:ascii="Times New Roman" w:hAnsi="Times New Roman"/>
                <w:b w:val="0"/>
                <w:sz w:val="18"/>
              </w:rPr>
              <w:t>Perl</w:t>
            </w:r>
          </w:p>
        </w:tc>
        <w:tc>
          <w:tcPr>
            <w:tcW w:type="dxa" w:w="6520"/>
            <w:vAlign w:val="center"/>
          </w:tcPr>
          <w:p>
            <w:pPr>
              <w:jc w:val="left"/>
            </w:pPr>
            <w:r/>
            <w:r>
              <w:rPr>
                <w:rFonts w:ascii="Times New Roman" w:hAnsi="Times New Roman"/>
                <w:b w:val="0"/>
                <w:sz w:val="18"/>
              </w:rPr>
              <w:t>Script log/statistics/CSV + file CSV mẫu</w:t>
            </w:r>
          </w:p>
        </w:tc>
        <w:tc>
          <w:tcPr>
            <w:tcW w:type="dxa" w:w="1701"/>
            <w:vAlign w:val="center"/>
          </w:tcPr>
          <w:p>
            <w:pPr>
              <w:jc w:val="left"/>
            </w:pPr>
            <w:r/>
            <w:r>
              <w:rPr>
                <w:rFonts w:ascii="Times New Roman" w:hAnsi="Times New Roman"/>
                <w:b w:val="0"/>
                <w:sz w:val="18"/>
              </w:rPr>
              <w:t>Bắt buộc</w:t>
            </w:r>
          </w:p>
        </w:tc>
      </w:tr>
      <w:tr>
        <w:trPr>
          <w:cantSplit/>
        </w:trPr>
        <w:tc>
          <w:tcPr>
            <w:tcW w:type="dxa" w:w="2268"/>
            <w:vAlign w:val="center"/>
          </w:tcPr>
          <w:p>
            <w:pPr>
              <w:jc w:val="left"/>
            </w:pPr>
            <w:r/>
            <w:r>
              <w:rPr>
                <w:rFonts w:ascii="Times New Roman" w:hAnsi="Times New Roman"/>
                <w:b w:val="0"/>
                <w:sz w:val="18"/>
              </w:rPr>
              <w:t>README</w:t>
            </w:r>
          </w:p>
        </w:tc>
        <w:tc>
          <w:tcPr>
            <w:tcW w:type="dxa" w:w="6520"/>
            <w:vAlign w:val="center"/>
          </w:tcPr>
          <w:p>
            <w:pPr>
              <w:jc w:val="left"/>
            </w:pPr>
            <w:r/>
            <w:r>
              <w:rPr>
                <w:rFonts w:ascii="Times New Roman" w:hAnsi="Times New Roman"/>
                <w:b w:val="0"/>
                <w:sz w:val="18"/>
              </w:rPr>
              <w:t>Cài đặt, .env.example, cách chạy, demo flow</w:t>
            </w:r>
          </w:p>
        </w:tc>
        <w:tc>
          <w:tcPr>
            <w:tcW w:type="dxa" w:w="1701"/>
            <w:vAlign w:val="center"/>
          </w:tcPr>
          <w:p>
            <w:pPr>
              <w:jc w:val="left"/>
            </w:pPr>
            <w:r/>
            <w:r>
              <w:rPr>
                <w:rFonts w:ascii="Times New Roman" w:hAnsi="Times New Roman"/>
                <w:b w:val="0"/>
                <w:sz w:val="18"/>
              </w:rPr>
              <w:t>Bắt buộc</w:t>
            </w:r>
          </w:p>
        </w:tc>
      </w:tr>
      <w:tr>
        <w:trPr>
          <w:cantSplit/>
        </w:trPr>
        <w:tc>
          <w:tcPr>
            <w:tcW w:type="dxa" w:w="2268"/>
            <w:vAlign w:val="center"/>
          </w:tcPr>
          <w:p>
            <w:pPr>
              <w:jc w:val="left"/>
            </w:pPr>
            <w:r/>
            <w:r>
              <w:rPr>
                <w:rFonts w:ascii="Times New Roman" w:hAnsi="Times New Roman"/>
                <w:b w:val="0"/>
                <w:sz w:val="18"/>
              </w:rPr>
              <w:t>Minh chứng</w:t>
            </w:r>
          </w:p>
        </w:tc>
        <w:tc>
          <w:tcPr>
            <w:tcW w:type="dxa" w:w="6520"/>
            <w:vAlign w:val="center"/>
          </w:tcPr>
          <w:p>
            <w:pPr>
              <w:jc w:val="left"/>
            </w:pPr>
            <w:r/>
            <w:r>
              <w:rPr>
                <w:rFonts w:ascii="Times New Roman" w:hAnsi="Times New Roman"/>
                <w:b w:val="0"/>
                <w:sz w:val="18"/>
              </w:rPr>
              <w:t>Ảnh UI, Postman, Workbench, log, Perl, CSV, bảng test</w:t>
            </w:r>
          </w:p>
        </w:tc>
        <w:tc>
          <w:tcPr>
            <w:tcW w:type="dxa" w:w="1701"/>
            <w:vAlign w:val="center"/>
          </w:tcPr>
          <w:p>
            <w:pPr>
              <w:jc w:val="left"/>
            </w:pPr>
            <w:r/>
            <w:r>
              <w:rPr>
                <w:rFonts w:ascii="Times New Roman" w:hAnsi="Times New Roman"/>
                <w:b w:val="0"/>
                <w:sz w:val="18"/>
              </w:rPr>
              <w:t>Bắt buộc</w:t>
            </w:r>
          </w:p>
        </w:tc>
      </w:tr>
      <w:tr>
        <w:trPr>
          <w:cantSplit/>
        </w:trPr>
        <w:tc>
          <w:tcPr>
            <w:tcW w:type="dxa" w:w="2268"/>
            <w:vAlign w:val="center"/>
          </w:tcPr>
          <w:p>
            <w:pPr>
              <w:jc w:val="left"/>
            </w:pPr>
            <w:r/>
            <w:r>
              <w:rPr>
                <w:rFonts w:ascii="Times New Roman" w:hAnsi="Times New Roman"/>
                <w:b w:val="0"/>
                <w:sz w:val="18"/>
              </w:rPr>
              <w:t>Báo cáo</w:t>
            </w:r>
          </w:p>
        </w:tc>
        <w:tc>
          <w:tcPr>
            <w:tcW w:type="dxa" w:w="6520"/>
            <w:vAlign w:val="center"/>
          </w:tcPr>
          <w:p>
            <w:pPr>
              <w:jc w:val="left"/>
            </w:pPr>
            <w:r/>
            <w:r>
              <w:rPr>
                <w:rFonts w:ascii="Times New Roman" w:hAnsi="Times New Roman"/>
                <w:b w:val="0"/>
                <w:sz w:val="18"/>
              </w:rPr>
              <w:t>Group_1_CS466_AIS hoàn thiện Chương 2, Chương 3, kết luận, phụ lục</w:t>
            </w:r>
          </w:p>
        </w:tc>
        <w:tc>
          <w:tcPr>
            <w:tcW w:type="dxa" w:w="1701"/>
            <w:vAlign w:val="center"/>
          </w:tcPr>
          <w:p>
            <w:pPr>
              <w:jc w:val="left"/>
            </w:pPr>
            <w:r/>
            <w:r>
              <w:rPr>
                <w:rFonts w:ascii="Times New Roman" w:hAnsi="Times New Roman"/>
                <w:b w:val="0"/>
                <w:sz w:val="18"/>
              </w:rPr>
              <w:t>Bắt buộc</w:t>
            </w:r>
          </w:p>
        </w:tc>
      </w:tr>
      <w:tr>
        <w:trPr>
          <w:cantSplit/>
        </w:trPr>
        <w:tc>
          <w:tcPr>
            <w:tcW w:type="dxa" w:w="2268"/>
            <w:vAlign w:val="center"/>
          </w:tcPr>
          <w:p>
            <w:pPr>
              <w:jc w:val="left"/>
            </w:pPr>
            <w:r/>
            <w:r>
              <w:rPr>
                <w:rFonts w:ascii="Times New Roman" w:hAnsi="Times New Roman"/>
                <w:b w:val="0"/>
                <w:sz w:val="18"/>
              </w:rPr>
              <w:t>Slide/Video/Source package</w:t>
            </w:r>
          </w:p>
        </w:tc>
        <w:tc>
          <w:tcPr>
            <w:tcW w:type="dxa" w:w="6520"/>
            <w:vAlign w:val="center"/>
          </w:tcPr>
          <w:p>
            <w:pPr>
              <w:jc w:val="left"/>
            </w:pPr>
            <w:r/>
            <w:r>
              <w:rPr>
                <w:rFonts w:ascii="Times New Roman" w:hAnsi="Times New Roman"/>
                <w:b w:val="0"/>
                <w:sz w:val="18"/>
              </w:rPr>
              <w:t>Theo đúng quy định nộp của môn học</w:t>
            </w:r>
          </w:p>
        </w:tc>
        <w:tc>
          <w:tcPr>
            <w:tcW w:type="dxa" w:w="1701"/>
            <w:vAlign w:val="center"/>
          </w:tcPr>
          <w:p>
            <w:pPr>
              <w:jc w:val="left"/>
            </w:pPr>
            <w:r/>
            <w:r>
              <w:rPr>
                <w:rFonts w:ascii="Times New Roman" w:hAnsi="Times New Roman"/>
                <w:b w:val="0"/>
                <w:sz w:val="18"/>
              </w:rPr>
              <w:t>Theo yêu cầu môn</w:t>
            </w:r>
          </w:p>
        </w:tc>
      </w:tr>
    </w:tbl>
    <w:p/>
    <w:p>
      <w:pPr>
        <w:pStyle w:val="Heading1"/>
      </w:pPr>
      <w:r>
        <w:rPr>
          <w:rFonts w:ascii="Times New Roman" w:hAnsi="Times New Roman"/>
        </w:rPr>
        <w:t>15. Definition of Done - khi nào sản phẩm được xem là hoàn thành</w:t>
      </w:r>
    </w:p>
    <w:p>
      <w:pPr>
        <w:pStyle w:val="ListBullet"/>
        <w:spacing w:after="40"/>
      </w:pPr>
      <w:r>
        <w:rPr>
          <w:rFonts w:ascii="Times New Roman" w:hAnsi="Times New Roman"/>
          <w:sz w:val="23"/>
        </w:rPr>
        <w:t>Máy mới/local sạch có thể làm theo README để tạo DB và chạy Backend/Frontend.</w:t>
      </w:r>
    </w:p>
    <w:p>
      <w:pPr>
        <w:pStyle w:val="ListBullet"/>
        <w:spacing w:after="40"/>
      </w:pPr>
      <w:r>
        <w:rPr>
          <w:rFonts w:ascii="Times New Roman" w:hAnsi="Times New Roman"/>
          <w:sz w:val="23"/>
        </w:rPr>
        <w:t>Đăng nhập hoạt động với ít nhất ADMIN, TECHNICIAN và USER.</w:t>
      </w:r>
    </w:p>
    <w:p>
      <w:pPr>
        <w:pStyle w:val="ListBullet"/>
        <w:spacing w:after="40"/>
      </w:pPr>
      <w:r>
        <w:rPr>
          <w:rFonts w:ascii="Times New Roman" w:hAnsi="Times New Roman"/>
          <w:sz w:val="23"/>
        </w:rPr>
        <w:t>ADMIN quản lý được người dùng và thiết bị trên giao diện/API.</w:t>
      </w:r>
    </w:p>
    <w:p>
      <w:pPr>
        <w:pStyle w:val="ListBullet"/>
        <w:spacing w:after="40"/>
      </w:pPr>
      <w:r>
        <w:rPr>
          <w:rFonts w:ascii="Times New Roman" w:hAnsi="Times New Roman"/>
          <w:sz w:val="23"/>
        </w:rPr>
        <w:t>Người dùng tạo/tra cứu/cập nhật ticket theo quyền.</w:t>
      </w:r>
    </w:p>
    <w:p>
      <w:pPr>
        <w:pStyle w:val="ListBullet"/>
        <w:spacing w:after="40"/>
      </w:pPr>
      <w:r>
        <w:rPr>
          <w:rFonts w:ascii="Times New Roman" w:hAnsi="Times New Roman"/>
          <w:sz w:val="23"/>
        </w:rPr>
        <w:t>ADMIN/TECHNICIAN thực hiện được assign, lifecycle và close.</w:t>
      </w:r>
    </w:p>
    <w:p>
      <w:pPr>
        <w:pStyle w:val="ListBullet"/>
        <w:spacing w:after="40"/>
      </w:pPr>
      <w:r>
        <w:rPr>
          <w:rFonts w:ascii="Times New Roman" w:hAnsi="Times New Roman"/>
          <w:sz w:val="23"/>
        </w:rPr>
        <w:t>TICKET_HISTORY phản ánh đầy đủ các sự kiện nghiệp vụ chính.</w:t>
      </w:r>
    </w:p>
    <w:p>
      <w:pPr>
        <w:pStyle w:val="ListBullet"/>
        <w:spacing w:after="40"/>
      </w:pPr>
      <w:r>
        <w:rPr>
          <w:rFonts w:ascii="Times New Roman" w:hAnsi="Times New Roman"/>
          <w:sz w:val="23"/>
        </w:rPr>
        <w:t>Không có password plaintext, secret commit, raw SQL error hoặc traceback trả ra client.</w:t>
      </w:r>
    </w:p>
    <w:p>
      <w:pPr>
        <w:pStyle w:val="ListBullet"/>
        <w:spacing w:after="40"/>
      </w:pPr>
      <w:r>
        <w:rPr>
          <w:rFonts w:ascii="Times New Roman" w:hAnsi="Times New Roman"/>
          <w:sz w:val="23"/>
        </w:rPr>
        <w:t>Perl đọc được log thật của Backend và xuất được CSV.</w:t>
      </w:r>
    </w:p>
    <w:p>
      <w:pPr>
        <w:pStyle w:val="ListBullet"/>
        <w:spacing w:after="40"/>
      </w:pPr>
      <w:r>
        <w:rPr>
          <w:rFonts w:ascii="Times New Roman" w:hAnsi="Times New Roman"/>
          <w:sz w:val="23"/>
        </w:rPr>
        <w:t>Postman/test case có kết quả và minh chứng; có ít nhất một test lỗi/transition sai.</w:t>
      </w:r>
    </w:p>
    <w:p>
      <w:pPr>
        <w:pStyle w:val="ListBullet"/>
        <w:spacing w:after="40"/>
      </w:pPr>
      <w:r>
        <w:rPr>
          <w:rFonts w:ascii="Times New Roman" w:hAnsi="Times New Roman"/>
          <w:sz w:val="23"/>
        </w:rPr>
        <w:t>Luồng Frontend -&gt; API -&gt; MySQL -&gt; History/Log -&gt; Perl/CSV chạy end-to-end.</w:t>
      </w:r>
    </w:p>
    <w:p>
      <w:pPr>
        <w:pStyle w:val="ListBullet"/>
        <w:spacing w:after="40"/>
      </w:pPr>
      <w:r>
        <w:rPr>
          <w:rFonts w:ascii="Times New Roman" w:hAnsi="Times New Roman"/>
          <w:sz w:val="23"/>
        </w:rPr>
        <w:t>Báo cáo Chương 3 có ảnh, lệnh/code minh họa, bảng kết quả và nhận xét.</w:t>
      </w:r>
    </w:p>
    <w:p>
      <w:pPr>
        <w:pStyle w:val="ListBullet"/>
        <w:spacing w:after="40"/>
      </w:pPr>
      <w:r>
        <w:rPr>
          <w:rFonts w:ascii="Times New Roman" w:hAnsi="Times New Roman"/>
          <w:sz w:val="23"/>
        </w:rPr>
        <w:t>Không còn blocker chức năng Must trước khi đóng gói nộp.</w:t>
      </w:r>
    </w:p>
    <w:p>
      <w:pPr>
        <w:pStyle w:val="Heading1"/>
      </w:pPr>
      <w:r>
        <w:rPr>
          <w:rFonts w:ascii="Times New Roman" w:hAnsi="Times New Roman"/>
        </w:rPr>
        <w:t>16. Ghi chú chốt phạm vi</w:t>
      </w:r>
    </w:p>
    <w:p>
      <w:pPr>
        <w:spacing w:after="80" w:line="276" w:lineRule="auto"/>
      </w:pPr>
      <w:r>
        <w:rPr>
          <w:rFonts w:ascii="Times New Roman" w:hAnsi="Times New Roman"/>
          <w:sz w:val="23"/>
        </w:rPr>
        <w:t>Tài liệu này cố ý bổ sung API quản lý người dùng và mở rộng API thiết bị thành chức năng quản lý rõ ràng, vì phạm vi gốc nêu “quản lý thông tin người dùng và thiết bị CNTT” nhưng tài liệu API trước đó mới thể hiện login và một số thao tác ticket/device. Đây là phần cần thiết để sản phẩm thể hiện đúng chữ “quản lý”, đồng thời vẫn giữ kiến trúc gọn với bốn bảng cốt lõi.</w:t>
      </w:r>
    </w:p>
    <w:p>
      <w:pPr>
        <w:spacing w:after="80" w:line="276" w:lineRule="auto"/>
      </w:pPr>
      <w:r>
        <w:rPr>
          <w:rFonts w:ascii="Times New Roman" w:hAnsi="Times New Roman"/>
          <w:sz w:val="23"/>
        </w:rPr>
        <w:t>Nhóm không cần thêm các mô-đun ngoài phạm vi như SSO doanh nghiệp, email thật, lịch bảo trì định kỳ phức tạp, notification service, CI/CD production hoặc monitoring chuyên dụng nếu thời gian không cho phép.</w:t>
      </w:r>
    </w:p>
    <w:sectPr w:rsidR="00FC693F" w:rsidRPr="0006063C" w:rsidSect="00034616">
      <w:footerReference w:type="default" r:id="rId9"/>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7"/>
      </w:rPr>
      <w:t>CS466 - Nhóm 1 | Tài liệu phân công &amp; đặc tả sản phẩm hoàn chỉnh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